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F547" w14:textId="5D3A255A" w:rsidR="00DD1A21" w:rsidRPr="00E90E87" w:rsidRDefault="00B80AA7" w:rsidP="00A405AD">
      <w:pPr>
        <w:rPr>
          <w:b/>
          <w:bCs/>
          <w:color w:val="FFC000"/>
          <w:sz w:val="40"/>
          <w:szCs w:val="40"/>
        </w:rPr>
      </w:pPr>
      <w:r>
        <w:br/>
      </w:r>
      <w:r>
        <w:br/>
      </w:r>
      <w:r w:rsidR="00A405AD" w:rsidRPr="00A405AD">
        <w:rPr>
          <w:sz w:val="32"/>
          <w:szCs w:val="32"/>
        </w:rPr>
        <w:t xml:space="preserve">   </w:t>
      </w:r>
      <w:proofErr w:type="spellStart"/>
      <w:r w:rsidRPr="00E90E87">
        <w:rPr>
          <w:b/>
          <w:bCs/>
          <w:color w:val="FFC000"/>
          <w:sz w:val="40"/>
          <w:szCs w:val="40"/>
        </w:rPr>
        <w:t>Flavour</w:t>
      </w:r>
      <w:proofErr w:type="spellEnd"/>
      <w:r w:rsidRPr="00E90E87">
        <w:rPr>
          <w:b/>
          <w:bCs/>
          <w:color w:val="FFC000"/>
          <w:sz w:val="40"/>
          <w:szCs w:val="40"/>
        </w:rPr>
        <w:t xml:space="preserve"> Fusion:</w:t>
      </w:r>
      <w:r w:rsidR="00A405AD" w:rsidRPr="00E90E87">
        <w:rPr>
          <w:b/>
          <w:bCs/>
          <w:color w:val="FFC000"/>
          <w:sz w:val="40"/>
          <w:szCs w:val="40"/>
        </w:rPr>
        <w:t xml:space="preserve"> AI </w:t>
      </w:r>
      <w:r w:rsidRPr="00E90E87">
        <w:rPr>
          <w:b/>
          <w:bCs/>
          <w:color w:val="FFC000"/>
          <w:sz w:val="40"/>
          <w:szCs w:val="40"/>
        </w:rPr>
        <w:t>Drive</w:t>
      </w:r>
      <w:r w:rsidR="00E90E87" w:rsidRPr="00E90E87">
        <w:rPr>
          <w:b/>
          <w:bCs/>
          <w:color w:val="FFC000"/>
          <w:sz w:val="40"/>
          <w:szCs w:val="40"/>
        </w:rPr>
        <w:t>n</w:t>
      </w:r>
      <w:r w:rsidR="00A405AD" w:rsidRPr="00E90E87">
        <w:rPr>
          <w:b/>
          <w:bCs/>
          <w:color w:val="FFC000"/>
          <w:sz w:val="40"/>
          <w:szCs w:val="40"/>
        </w:rPr>
        <w:t xml:space="preserve"> </w:t>
      </w:r>
      <w:r w:rsidRPr="00E90E87">
        <w:rPr>
          <w:b/>
          <w:bCs/>
          <w:color w:val="FFC000"/>
          <w:sz w:val="40"/>
          <w:szCs w:val="40"/>
        </w:rPr>
        <w:t>Recipe</w:t>
      </w:r>
      <w:r w:rsidR="00A405AD" w:rsidRPr="00E90E87">
        <w:rPr>
          <w:b/>
          <w:bCs/>
          <w:color w:val="FFC000"/>
          <w:sz w:val="40"/>
          <w:szCs w:val="40"/>
        </w:rPr>
        <w:t xml:space="preserve"> </w:t>
      </w:r>
      <w:r w:rsidRPr="00E90E87">
        <w:rPr>
          <w:b/>
          <w:bCs/>
          <w:color w:val="FFC000"/>
          <w:sz w:val="40"/>
          <w:szCs w:val="40"/>
        </w:rPr>
        <w:t>Blogging</w:t>
      </w:r>
    </w:p>
    <w:p w14:paraId="317279B2" w14:textId="411E38DF" w:rsidR="004759FA" w:rsidRPr="004759FA" w:rsidRDefault="004759FA" w:rsidP="00A405AD">
      <w:pPr>
        <w:rPr>
          <w:sz w:val="28"/>
          <w:szCs w:val="28"/>
        </w:rPr>
      </w:pPr>
      <w:r>
        <w:rPr>
          <w:b/>
          <w:bCs/>
          <w:color w:val="FFC000"/>
          <w:sz w:val="44"/>
          <w:szCs w:val="44"/>
        </w:rPr>
        <w:t xml:space="preserve">                    </w:t>
      </w:r>
      <w:r w:rsidRPr="004759FA">
        <w:rPr>
          <w:color w:val="0070C0"/>
          <w:sz w:val="28"/>
          <w:szCs w:val="28"/>
        </w:rPr>
        <w:t>Google Cloud Generative AI</w:t>
      </w:r>
      <w:r>
        <w:rPr>
          <w:color w:val="0070C0"/>
          <w:sz w:val="28"/>
          <w:szCs w:val="28"/>
        </w:rPr>
        <w:t xml:space="preserve"> Internship</w:t>
      </w:r>
    </w:p>
    <w:p w14:paraId="3BAC684E" w14:textId="5DC6FE19" w:rsidR="00DD1A21" w:rsidRDefault="00A405AD">
      <w:pPr>
        <w:jc w:val="center"/>
        <w:rPr>
          <w:sz w:val="36"/>
          <w:szCs w:val="36"/>
        </w:rPr>
      </w:pPr>
      <w:r w:rsidRPr="00A405AD">
        <w:rPr>
          <w:sz w:val="36"/>
          <w:szCs w:val="36"/>
        </w:rPr>
        <w:t>PROJECT REPORT</w:t>
      </w:r>
    </w:p>
    <w:p w14:paraId="0F09C12F" w14:textId="5C32E818" w:rsidR="004759FA" w:rsidRPr="004759FA" w:rsidRDefault="004759FA" w:rsidP="004759FA">
      <w:pPr>
        <w:rPr>
          <w:color w:val="000000" w:themeColor="text1"/>
          <w:sz w:val="28"/>
          <w:szCs w:val="28"/>
        </w:rPr>
      </w:pPr>
      <w:r>
        <w:rPr>
          <w:sz w:val="36"/>
          <w:szCs w:val="36"/>
        </w:rPr>
        <w:t xml:space="preserve">                                         </w:t>
      </w:r>
      <w:r w:rsidRPr="004759FA">
        <w:rPr>
          <w:i/>
          <w:iCs/>
          <w:color w:val="000000" w:themeColor="text1"/>
          <w:sz w:val="28"/>
          <w:szCs w:val="28"/>
        </w:rPr>
        <w:t xml:space="preserve">Submitted by </w:t>
      </w:r>
      <w:r>
        <w:rPr>
          <w:i/>
          <w:iCs/>
          <w:color w:val="000000" w:themeColor="text1"/>
          <w:sz w:val="28"/>
          <w:szCs w:val="28"/>
        </w:rPr>
        <w:t>-</w:t>
      </w:r>
    </w:p>
    <w:tbl>
      <w:tblPr>
        <w:tblStyle w:val="TableGrid"/>
        <w:tblpPr w:leftFromText="180" w:rightFromText="180" w:vertAnchor="text" w:horzAnchor="margin" w:tblpXSpec="center" w:tblpY="327"/>
        <w:tblW w:w="0" w:type="auto"/>
        <w:tblLook w:val="04A0" w:firstRow="1" w:lastRow="0" w:firstColumn="1" w:lastColumn="0" w:noHBand="0" w:noVBand="1"/>
      </w:tblPr>
      <w:tblGrid>
        <w:gridCol w:w="3464"/>
        <w:gridCol w:w="3526"/>
      </w:tblGrid>
      <w:tr w:rsidR="00281D9D" w14:paraId="4E276197" w14:textId="77777777" w:rsidTr="00EF55E1">
        <w:trPr>
          <w:trHeight w:val="392"/>
        </w:trPr>
        <w:tc>
          <w:tcPr>
            <w:tcW w:w="3464" w:type="dxa"/>
          </w:tcPr>
          <w:p w14:paraId="53223603" w14:textId="77777777" w:rsidR="00281D9D" w:rsidRPr="00281D9D" w:rsidRDefault="00281D9D" w:rsidP="00281D9D">
            <w:pPr>
              <w:rPr>
                <w:b/>
                <w:bCs/>
                <w:sz w:val="28"/>
                <w:szCs w:val="28"/>
              </w:rPr>
            </w:pPr>
            <w:r w:rsidRPr="00281D9D">
              <w:rPr>
                <w:b/>
                <w:bCs/>
                <w:sz w:val="28"/>
                <w:szCs w:val="28"/>
              </w:rPr>
              <w:t>Team ID</w:t>
            </w:r>
          </w:p>
          <w:p w14:paraId="627EF75D" w14:textId="77777777" w:rsidR="00281D9D" w:rsidRPr="00281D9D" w:rsidRDefault="00281D9D" w:rsidP="00281D9D">
            <w:pPr>
              <w:rPr>
                <w:sz w:val="28"/>
                <w:szCs w:val="28"/>
              </w:rPr>
            </w:pPr>
          </w:p>
        </w:tc>
        <w:tc>
          <w:tcPr>
            <w:tcW w:w="3526" w:type="dxa"/>
          </w:tcPr>
          <w:p w14:paraId="3BE4A8AA" w14:textId="77777777" w:rsidR="00281D9D" w:rsidRPr="00281D9D" w:rsidRDefault="00281D9D" w:rsidP="00281D9D">
            <w:pPr>
              <w:rPr>
                <w:sz w:val="28"/>
                <w:szCs w:val="28"/>
              </w:rPr>
            </w:pPr>
            <w:r w:rsidRPr="00281D9D">
              <w:rPr>
                <w:sz w:val="28"/>
                <w:szCs w:val="28"/>
              </w:rPr>
              <w:t>LTVIP2026TMIDS83843</w:t>
            </w:r>
          </w:p>
        </w:tc>
      </w:tr>
    </w:tbl>
    <w:p w14:paraId="74768ACC" w14:textId="77777777" w:rsidR="00A405AD" w:rsidRDefault="00A405AD" w:rsidP="00A405AD"/>
    <w:p w14:paraId="07F51E11" w14:textId="77777777" w:rsidR="00A405AD" w:rsidRDefault="00B80AA7">
      <w:r>
        <w:br w:type="page"/>
      </w:r>
    </w:p>
    <w:p w14:paraId="539A2E70" w14:textId="329E3C83" w:rsidR="00281D9D" w:rsidRDefault="00281D9D">
      <w:pPr>
        <w:pStyle w:val="Heading1"/>
        <w:rPr>
          <w:sz w:val="40"/>
          <w:szCs w:val="40"/>
        </w:rPr>
      </w:pPr>
      <w:r>
        <w:rPr>
          <w:sz w:val="40"/>
          <w:szCs w:val="40"/>
        </w:rPr>
        <w:lastRenderedPageBreak/>
        <w:t xml:space="preserve">                               </w:t>
      </w:r>
      <w:r w:rsidRPr="00281D9D">
        <w:rPr>
          <w:sz w:val="40"/>
          <w:szCs w:val="40"/>
        </w:rPr>
        <w:t>CONTENTS</w:t>
      </w:r>
    </w:p>
    <w:p w14:paraId="3E0216F7" w14:textId="77777777" w:rsidR="00864A79" w:rsidRPr="00864A79" w:rsidRDefault="00864A79" w:rsidP="00864A79"/>
    <w:tbl>
      <w:tblPr>
        <w:tblStyle w:val="TableGrid"/>
        <w:tblW w:w="9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3"/>
      </w:tblGrid>
      <w:tr w:rsidR="00281D9D" w14:paraId="53520FAC" w14:textId="77777777" w:rsidTr="00864A79">
        <w:trPr>
          <w:trHeight w:val="1188"/>
        </w:trPr>
        <w:tc>
          <w:tcPr>
            <w:tcW w:w="9023" w:type="dxa"/>
          </w:tcPr>
          <w:p w14:paraId="22AEE56C" w14:textId="576EFC21" w:rsidR="00F74A77" w:rsidRPr="00F74A77" w:rsidRDefault="00F74A77" w:rsidP="00F96581">
            <w:pPr>
              <w:spacing w:line="360" w:lineRule="auto"/>
              <w:rPr>
                <w:b/>
                <w:bCs/>
                <w:sz w:val="28"/>
                <w:szCs w:val="28"/>
              </w:rPr>
            </w:pPr>
            <w:r w:rsidRPr="00F74A77">
              <w:rPr>
                <w:b/>
                <w:bCs/>
                <w:sz w:val="28"/>
                <w:szCs w:val="28"/>
              </w:rPr>
              <w:t xml:space="preserve">                                   </w:t>
            </w:r>
            <w:r w:rsidR="00F96581">
              <w:rPr>
                <w:b/>
                <w:bCs/>
                <w:sz w:val="28"/>
                <w:szCs w:val="28"/>
              </w:rPr>
              <w:t>1</w:t>
            </w:r>
            <w:r w:rsidRPr="00F74A77">
              <w:rPr>
                <w:b/>
                <w:bCs/>
                <w:sz w:val="28"/>
                <w:szCs w:val="28"/>
              </w:rPr>
              <w:t xml:space="preserve"> Introduction                            </w:t>
            </w:r>
            <w:r w:rsidR="00281D9D" w:rsidRPr="00F74A77">
              <w:rPr>
                <w:b/>
                <w:bCs/>
                <w:sz w:val="28"/>
                <w:szCs w:val="28"/>
              </w:rPr>
              <w:t xml:space="preserve"> </w:t>
            </w:r>
          </w:p>
          <w:p w14:paraId="467827B5" w14:textId="0B9EDCBF" w:rsidR="00281D9D" w:rsidRPr="00F74A77" w:rsidRDefault="00F74A77" w:rsidP="00F96581">
            <w:pPr>
              <w:spacing w:line="360" w:lineRule="auto"/>
              <w:rPr>
                <w:sz w:val="28"/>
                <w:szCs w:val="28"/>
              </w:rPr>
            </w:pPr>
            <w:r>
              <w:rPr>
                <w:sz w:val="28"/>
                <w:szCs w:val="28"/>
              </w:rPr>
              <w:t xml:space="preserve">                             1.1 </w:t>
            </w:r>
            <w:r w:rsidR="00281D9D" w:rsidRPr="00F74A77">
              <w:rPr>
                <w:sz w:val="28"/>
                <w:szCs w:val="28"/>
              </w:rPr>
              <w:t>Project overviews</w:t>
            </w:r>
          </w:p>
          <w:p w14:paraId="07EABC9A" w14:textId="783A7F6A" w:rsidR="00281D9D" w:rsidRDefault="00F74A77" w:rsidP="00F96581">
            <w:pPr>
              <w:spacing w:line="360" w:lineRule="auto"/>
            </w:pPr>
            <w:r>
              <w:rPr>
                <w:sz w:val="28"/>
                <w:szCs w:val="28"/>
              </w:rPr>
              <w:t xml:space="preserve">                             1.2 </w:t>
            </w:r>
            <w:r w:rsidR="00281D9D" w:rsidRPr="00F74A77">
              <w:rPr>
                <w:sz w:val="28"/>
                <w:szCs w:val="28"/>
              </w:rPr>
              <w:t>Objectives</w:t>
            </w:r>
          </w:p>
        </w:tc>
      </w:tr>
      <w:tr w:rsidR="00281D9D" w14:paraId="696FDA23" w14:textId="77777777" w:rsidTr="00864A79">
        <w:trPr>
          <w:trHeight w:val="1245"/>
        </w:trPr>
        <w:tc>
          <w:tcPr>
            <w:tcW w:w="9023" w:type="dxa"/>
          </w:tcPr>
          <w:p w14:paraId="48493720" w14:textId="57CB70A1" w:rsidR="00281D9D" w:rsidRDefault="00F74A77" w:rsidP="00F96581">
            <w:pPr>
              <w:spacing w:line="360" w:lineRule="auto"/>
              <w:rPr>
                <w:b/>
                <w:bCs/>
                <w:sz w:val="28"/>
                <w:szCs w:val="28"/>
              </w:rPr>
            </w:pPr>
            <w:r w:rsidRPr="00F74A77">
              <w:rPr>
                <w:b/>
                <w:bCs/>
                <w:sz w:val="28"/>
                <w:szCs w:val="28"/>
              </w:rPr>
              <w:t xml:space="preserve">                                  </w:t>
            </w:r>
            <w:r w:rsidR="00F96581">
              <w:rPr>
                <w:b/>
                <w:bCs/>
                <w:sz w:val="28"/>
                <w:szCs w:val="28"/>
              </w:rPr>
              <w:t>2</w:t>
            </w:r>
            <w:r w:rsidRPr="00F74A77">
              <w:rPr>
                <w:b/>
                <w:bCs/>
                <w:sz w:val="28"/>
                <w:szCs w:val="28"/>
              </w:rPr>
              <w:t xml:space="preserve"> Project Initialization and Planning Phase</w:t>
            </w:r>
          </w:p>
          <w:p w14:paraId="6C771FFD" w14:textId="77777777" w:rsidR="00F74A77" w:rsidRPr="00F74A77" w:rsidRDefault="00F74A77" w:rsidP="00F96581">
            <w:pPr>
              <w:spacing w:line="360" w:lineRule="auto"/>
              <w:rPr>
                <w:sz w:val="28"/>
                <w:szCs w:val="28"/>
              </w:rPr>
            </w:pPr>
            <w:r>
              <w:rPr>
                <w:b/>
                <w:bCs/>
                <w:sz w:val="28"/>
                <w:szCs w:val="28"/>
              </w:rPr>
              <w:t xml:space="preserve">                              </w:t>
            </w:r>
            <w:r w:rsidRPr="00F74A77">
              <w:rPr>
                <w:sz w:val="28"/>
                <w:szCs w:val="28"/>
              </w:rPr>
              <w:t>2.1. Define Problem Statement</w:t>
            </w:r>
          </w:p>
          <w:p w14:paraId="31132F10" w14:textId="3DDD008D" w:rsidR="00F74A77" w:rsidRPr="00F74A77" w:rsidRDefault="00F74A77" w:rsidP="00F96581">
            <w:pPr>
              <w:spacing w:line="360" w:lineRule="auto"/>
              <w:rPr>
                <w:sz w:val="28"/>
                <w:szCs w:val="28"/>
              </w:rPr>
            </w:pPr>
            <w:r>
              <w:rPr>
                <w:sz w:val="28"/>
                <w:szCs w:val="28"/>
              </w:rPr>
              <w:t xml:space="preserve">                             </w:t>
            </w:r>
            <w:r w:rsidRPr="00F74A77">
              <w:rPr>
                <w:sz w:val="28"/>
                <w:szCs w:val="28"/>
              </w:rPr>
              <w:t>2.2. Project Proposal (Proposed Solution)</w:t>
            </w:r>
          </w:p>
          <w:p w14:paraId="5FE5274D" w14:textId="77777777" w:rsidR="00F74A77" w:rsidRDefault="00F74A77" w:rsidP="00F96581">
            <w:pPr>
              <w:spacing w:line="360" w:lineRule="auto"/>
              <w:rPr>
                <w:sz w:val="28"/>
                <w:szCs w:val="28"/>
              </w:rPr>
            </w:pPr>
            <w:r>
              <w:rPr>
                <w:sz w:val="28"/>
                <w:szCs w:val="28"/>
              </w:rPr>
              <w:t xml:space="preserve">                             </w:t>
            </w:r>
            <w:r w:rsidRPr="00F74A77">
              <w:rPr>
                <w:sz w:val="28"/>
                <w:szCs w:val="28"/>
              </w:rPr>
              <w:t>2.3. Initial Project Planning</w:t>
            </w:r>
          </w:p>
          <w:p w14:paraId="0E302E60" w14:textId="3DA65BF7" w:rsidR="00052507" w:rsidRPr="00F74A77" w:rsidRDefault="00052507" w:rsidP="00F74A77">
            <w:pPr>
              <w:rPr>
                <w:b/>
                <w:bCs/>
                <w:sz w:val="28"/>
                <w:szCs w:val="28"/>
              </w:rPr>
            </w:pPr>
          </w:p>
        </w:tc>
      </w:tr>
      <w:tr w:rsidR="00281D9D" w14:paraId="243C8D6C" w14:textId="77777777" w:rsidTr="00864A79">
        <w:trPr>
          <w:trHeight w:val="1188"/>
        </w:trPr>
        <w:tc>
          <w:tcPr>
            <w:tcW w:w="9023" w:type="dxa"/>
          </w:tcPr>
          <w:p w14:paraId="3147ED2B" w14:textId="6B710D97" w:rsidR="00281D9D" w:rsidRDefault="00F74A77" w:rsidP="00F96581">
            <w:pPr>
              <w:spacing w:line="360" w:lineRule="auto"/>
              <w:rPr>
                <w:b/>
                <w:bCs/>
                <w:sz w:val="28"/>
                <w:szCs w:val="28"/>
              </w:rPr>
            </w:pPr>
            <w:r>
              <w:t xml:space="preserve">                                             </w:t>
            </w:r>
            <w:r w:rsidR="00F96581">
              <w:rPr>
                <w:b/>
                <w:bCs/>
                <w:sz w:val="28"/>
                <w:szCs w:val="28"/>
              </w:rPr>
              <w:t xml:space="preserve">3 </w:t>
            </w:r>
            <w:r w:rsidRPr="00F74A77">
              <w:rPr>
                <w:b/>
                <w:bCs/>
                <w:sz w:val="28"/>
                <w:szCs w:val="28"/>
              </w:rPr>
              <w:t>Data Collection and Preprocessing Phase</w:t>
            </w:r>
          </w:p>
          <w:p w14:paraId="2FE5B6CB" w14:textId="4D114FC9" w:rsidR="00052507" w:rsidRPr="00052507" w:rsidRDefault="00052507" w:rsidP="00F96581">
            <w:pPr>
              <w:spacing w:line="360" w:lineRule="auto"/>
              <w:rPr>
                <w:sz w:val="28"/>
                <w:szCs w:val="28"/>
              </w:rPr>
            </w:pPr>
            <w:r>
              <w:rPr>
                <w:sz w:val="28"/>
                <w:szCs w:val="28"/>
              </w:rPr>
              <w:t xml:space="preserve">                            </w:t>
            </w:r>
            <w:r w:rsidRPr="00052507">
              <w:rPr>
                <w:sz w:val="28"/>
                <w:szCs w:val="28"/>
              </w:rPr>
              <w:t>3.1. Data Collection Plan and Raw Data Sources Identified</w:t>
            </w:r>
          </w:p>
          <w:p w14:paraId="1AA248D7" w14:textId="56FC3010" w:rsidR="00052507" w:rsidRPr="00052507" w:rsidRDefault="00052507" w:rsidP="00F96581">
            <w:pPr>
              <w:spacing w:line="360" w:lineRule="auto"/>
              <w:rPr>
                <w:sz w:val="28"/>
                <w:szCs w:val="28"/>
              </w:rPr>
            </w:pPr>
            <w:r>
              <w:rPr>
                <w:sz w:val="28"/>
                <w:szCs w:val="28"/>
              </w:rPr>
              <w:t xml:space="preserve">                            </w:t>
            </w:r>
            <w:r w:rsidRPr="00052507">
              <w:rPr>
                <w:sz w:val="28"/>
                <w:szCs w:val="28"/>
              </w:rPr>
              <w:t>3.2. Data Quality Report</w:t>
            </w:r>
          </w:p>
          <w:p w14:paraId="237932D9" w14:textId="77777777" w:rsidR="00052507" w:rsidRDefault="00052507" w:rsidP="00F96581">
            <w:pPr>
              <w:spacing w:line="360" w:lineRule="auto"/>
              <w:rPr>
                <w:sz w:val="28"/>
                <w:szCs w:val="28"/>
              </w:rPr>
            </w:pPr>
            <w:r>
              <w:rPr>
                <w:sz w:val="28"/>
                <w:szCs w:val="28"/>
              </w:rPr>
              <w:t xml:space="preserve">                            </w:t>
            </w:r>
            <w:r w:rsidRPr="00052507">
              <w:rPr>
                <w:sz w:val="28"/>
                <w:szCs w:val="28"/>
              </w:rPr>
              <w:t>3.3. Data Exploration and Preprocessing</w:t>
            </w:r>
          </w:p>
          <w:p w14:paraId="03105293" w14:textId="16456C4E" w:rsidR="00052507" w:rsidRPr="00F74A77" w:rsidRDefault="00052507" w:rsidP="00052507">
            <w:pPr>
              <w:rPr>
                <w:b/>
                <w:bCs/>
                <w:sz w:val="28"/>
                <w:szCs w:val="28"/>
              </w:rPr>
            </w:pPr>
          </w:p>
        </w:tc>
      </w:tr>
      <w:tr w:rsidR="00281D9D" w14:paraId="1BAD3D13" w14:textId="77777777" w:rsidTr="00864A79">
        <w:trPr>
          <w:trHeight w:val="1188"/>
        </w:trPr>
        <w:tc>
          <w:tcPr>
            <w:tcW w:w="9023" w:type="dxa"/>
          </w:tcPr>
          <w:p w14:paraId="0EF9D840" w14:textId="1C2FF186" w:rsidR="00052507" w:rsidRPr="00052507" w:rsidRDefault="00052507" w:rsidP="00F96581">
            <w:pPr>
              <w:spacing w:line="360" w:lineRule="auto"/>
              <w:rPr>
                <w:b/>
                <w:bCs/>
                <w:sz w:val="28"/>
                <w:szCs w:val="28"/>
              </w:rPr>
            </w:pPr>
            <w:r>
              <w:t xml:space="preserve">                                             </w:t>
            </w:r>
            <w:r w:rsidR="00F96581">
              <w:rPr>
                <w:b/>
                <w:bCs/>
                <w:sz w:val="28"/>
                <w:szCs w:val="28"/>
              </w:rPr>
              <w:t xml:space="preserve">4 </w:t>
            </w:r>
            <w:r w:rsidRPr="00052507">
              <w:rPr>
                <w:b/>
                <w:bCs/>
                <w:sz w:val="28"/>
                <w:szCs w:val="28"/>
              </w:rPr>
              <w:t>Model Development Phase</w:t>
            </w:r>
          </w:p>
          <w:p w14:paraId="21E9DAB4" w14:textId="1083C2A0" w:rsidR="00052507" w:rsidRPr="00052507" w:rsidRDefault="00052507" w:rsidP="00F96581">
            <w:pPr>
              <w:spacing w:line="360" w:lineRule="auto"/>
              <w:rPr>
                <w:sz w:val="28"/>
                <w:szCs w:val="28"/>
              </w:rPr>
            </w:pPr>
            <w:r>
              <w:rPr>
                <w:sz w:val="28"/>
                <w:szCs w:val="28"/>
              </w:rPr>
              <w:t xml:space="preserve">                           </w:t>
            </w:r>
            <w:r w:rsidRPr="00052507">
              <w:rPr>
                <w:sz w:val="28"/>
                <w:szCs w:val="28"/>
              </w:rPr>
              <w:t>4.1. Feature Selection Report</w:t>
            </w:r>
          </w:p>
          <w:p w14:paraId="237801DC" w14:textId="6FE55D04" w:rsidR="00052507" w:rsidRPr="00052507" w:rsidRDefault="00052507" w:rsidP="00F96581">
            <w:pPr>
              <w:spacing w:line="360" w:lineRule="auto"/>
              <w:rPr>
                <w:sz w:val="28"/>
                <w:szCs w:val="28"/>
              </w:rPr>
            </w:pPr>
            <w:r>
              <w:rPr>
                <w:sz w:val="28"/>
                <w:szCs w:val="28"/>
              </w:rPr>
              <w:t xml:space="preserve">                           </w:t>
            </w:r>
            <w:r w:rsidRPr="00052507">
              <w:rPr>
                <w:sz w:val="28"/>
                <w:szCs w:val="28"/>
              </w:rPr>
              <w:t>4.2. Model Selection Report</w:t>
            </w:r>
          </w:p>
          <w:p w14:paraId="01A77554" w14:textId="77777777" w:rsidR="00052507" w:rsidRDefault="00052507" w:rsidP="00F96581">
            <w:pPr>
              <w:spacing w:line="360" w:lineRule="auto"/>
              <w:rPr>
                <w:sz w:val="28"/>
                <w:szCs w:val="28"/>
              </w:rPr>
            </w:pPr>
            <w:r>
              <w:rPr>
                <w:sz w:val="28"/>
                <w:szCs w:val="28"/>
              </w:rPr>
              <w:t xml:space="preserve">                           </w:t>
            </w:r>
            <w:r w:rsidRPr="00052507">
              <w:rPr>
                <w:sz w:val="28"/>
                <w:szCs w:val="28"/>
              </w:rPr>
              <w:t xml:space="preserve">4.3. Initial Model Training Code, Model Validation and </w:t>
            </w:r>
          </w:p>
          <w:p w14:paraId="56BF5624" w14:textId="77777777" w:rsidR="00052507" w:rsidRDefault="00052507" w:rsidP="00F96581">
            <w:pPr>
              <w:spacing w:line="360" w:lineRule="auto"/>
              <w:rPr>
                <w:sz w:val="28"/>
                <w:szCs w:val="28"/>
              </w:rPr>
            </w:pPr>
            <w:r>
              <w:rPr>
                <w:sz w:val="28"/>
                <w:szCs w:val="28"/>
              </w:rPr>
              <w:t xml:space="preserve">                                   </w:t>
            </w:r>
            <w:r w:rsidRPr="00052507">
              <w:rPr>
                <w:sz w:val="28"/>
                <w:szCs w:val="28"/>
              </w:rPr>
              <w:t>Evaluation Report</w:t>
            </w:r>
            <w:r>
              <w:rPr>
                <w:sz w:val="28"/>
                <w:szCs w:val="28"/>
              </w:rPr>
              <w:t xml:space="preserve">     </w:t>
            </w:r>
          </w:p>
          <w:p w14:paraId="420A2EAB" w14:textId="7BA07BEE" w:rsidR="00281D9D" w:rsidRDefault="00052507" w:rsidP="00052507">
            <w:r>
              <w:rPr>
                <w:sz w:val="28"/>
                <w:szCs w:val="28"/>
              </w:rPr>
              <w:t xml:space="preserve">                 </w:t>
            </w:r>
          </w:p>
        </w:tc>
      </w:tr>
      <w:tr w:rsidR="00281D9D" w14:paraId="65E435E3" w14:textId="77777777" w:rsidTr="00864A79">
        <w:trPr>
          <w:trHeight w:val="1245"/>
        </w:trPr>
        <w:tc>
          <w:tcPr>
            <w:tcW w:w="9023" w:type="dxa"/>
          </w:tcPr>
          <w:p w14:paraId="02B213E4" w14:textId="2C02C844" w:rsidR="00281D9D" w:rsidRDefault="00052507" w:rsidP="00F96581">
            <w:pPr>
              <w:spacing w:line="360" w:lineRule="auto"/>
              <w:rPr>
                <w:b/>
                <w:bCs/>
                <w:sz w:val="28"/>
                <w:szCs w:val="28"/>
              </w:rPr>
            </w:pPr>
            <w:r w:rsidRPr="00052507">
              <w:rPr>
                <w:b/>
                <w:bCs/>
                <w:sz w:val="28"/>
                <w:szCs w:val="28"/>
              </w:rPr>
              <w:t xml:space="preserve">                                    </w:t>
            </w:r>
            <w:r w:rsidR="00F96581">
              <w:rPr>
                <w:b/>
                <w:bCs/>
                <w:sz w:val="28"/>
                <w:szCs w:val="28"/>
              </w:rPr>
              <w:t xml:space="preserve">5 </w:t>
            </w:r>
            <w:r w:rsidRPr="00052507">
              <w:rPr>
                <w:b/>
                <w:bCs/>
                <w:sz w:val="28"/>
                <w:szCs w:val="28"/>
              </w:rPr>
              <w:t>Model Optimization and Tuning Phase</w:t>
            </w:r>
          </w:p>
          <w:p w14:paraId="5AAAA754" w14:textId="77777777" w:rsidR="00F96581" w:rsidRPr="00F96581" w:rsidRDefault="00052507" w:rsidP="00F96581">
            <w:pPr>
              <w:spacing w:line="360" w:lineRule="auto"/>
              <w:rPr>
                <w:sz w:val="28"/>
                <w:szCs w:val="28"/>
              </w:rPr>
            </w:pPr>
            <w:r>
              <w:rPr>
                <w:b/>
                <w:bCs/>
                <w:sz w:val="28"/>
                <w:szCs w:val="28"/>
              </w:rPr>
              <w:t xml:space="preserve">                           </w:t>
            </w:r>
            <w:r w:rsidR="00F96581" w:rsidRPr="00F96581">
              <w:rPr>
                <w:sz w:val="28"/>
                <w:szCs w:val="28"/>
              </w:rPr>
              <w:t>5.1. Hyperparameter Tuning Documentation</w:t>
            </w:r>
          </w:p>
          <w:p w14:paraId="5FE21EBA" w14:textId="4D1608C2" w:rsidR="00F96581" w:rsidRPr="00F96581" w:rsidRDefault="00F96581" w:rsidP="00F96581">
            <w:pPr>
              <w:spacing w:line="360" w:lineRule="auto"/>
              <w:rPr>
                <w:sz w:val="28"/>
                <w:szCs w:val="28"/>
              </w:rPr>
            </w:pPr>
            <w:r>
              <w:rPr>
                <w:sz w:val="28"/>
                <w:szCs w:val="28"/>
              </w:rPr>
              <w:t xml:space="preserve">                           </w:t>
            </w:r>
            <w:r w:rsidRPr="00F96581">
              <w:rPr>
                <w:sz w:val="28"/>
                <w:szCs w:val="28"/>
              </w:rPr>
              <w:t>5.2. Performance Metrics Comparison Report</w:t>
            </w:r>
          </w:p>
          <w:p w14:paraId="3273F55C" w14:textId="77777777" w:rsidR="00052507" w:rsidRDefault="00F96581" w:rsidP="00F96581">
            <w:pPr>
              <w:spacing w:line="360" w:lineRule="auto"/>
              <w:rPr>
                <w:sz w:val="28"/>
                <w:szCs w:val="28"/>
              </w:rPr>
            </w:pPr>
            <w:r>
              <w:rPr>
                <w:sz w:val="28"/>
                <w:szCs w:val="28"/>
              </w:rPr>
              <w:t xml:space="preserve">                           </w:t>
            </w:r>
            <w:r w:rsidRPr="00F96581">
              <w:rPr>
                <w:sz w:val="28"/>
                <w:szCs w:val="28"/>
              </w:rPr>
              <w:t>5.3. Final Model Selection Justification</w:t>
            </w:r>
          </w:p>
          <w:p w14:paraId="600CCB68" w14:textId="15C36B61" w:rsidR="00F96581" w:rsidRPr="00052507" w:rsidRDefault="00F96581" w:rsidP="00F96581">
            <w:pPr>
              <w:rPr>
                <w:b/>
                <w:bCs/>
                <w:sz w:val="28"/>
                <w:szCs w:val="28"/>
              </w:rPr>
            </w:pPr>
          </w:p>
        </w:tc>
      </w:tr>
      <w:tr w:rsidR="00281D9D" w14:paraId="78B7AA1B" w14:textId="77777777" w:rsidTr="00864A79">
        <w:trPr>
          <w:trHeight w:val="1188"/>
        </w:trPr>
        <w:tc>
          <w:tcPr>
            <w:tcW w:w="9023" w:type="dxa"/>
          </w:tcPr>
          <w:p w14:paraId="7D6471CA" w14:textId="2D5583E6" w:rsidR="00281D9D" w:rsidRDefault="00F96581" w:rsidP="00F96581">
            <w:pPr>
              <w:spacing w:line="360" w:lineRule="auto"/>
              <w:rPr>
                <w:b/>
                <w:bCs/>
                <w:sz w:val="28"/>
                <w:szCs w:val="28"/>
              </w:rPr>
            </w:pPr>
            <w:r w:rsidRPr="00F96581">
              <w:rPr>
                <w:b/>
                <w:bCs/>
                <w:sz w:val="28"/>
                <w:szCs w:val="28"/>
              </w:rPr>
              <w:lastRenderedPageBreak/>
              <w:t xml:space="preserve">                                      </w:t>
            </w:r>
            <w:r>
              <w:rPr>
                <w:b/>
                <w:bCs/>
                <w:sz w:val="28"/>
                <w:szCs w:val="28"/>
              </w:rPr>
              <w:t xml:space="preserve">6 </w:t>
            </w:r>
            <w:r w:rsidRPr="00F96581">
              <w:rPr>
                <w:b/>
                <w:bCs/>
                <w:sz w:val="28"/>
                <w:szCs w:val="28"/>
              </w:rPr>
              <w:t>Results</w:t>
            </w:r>
          </w:p>
          <w:p w14:paraId="7EF42EE3" w14:textId="4137497A" w:rsidR="00F96581" w:rsidRPr="00F96581" w:rsidRDefault="00F96581" w:rsidP="00F96581">
            <w:pPr>
              <w:spacing w:line="360" w:lineRule="auto"/>
              <w:rPr>
                <w:sz w:val="28"/>
                <w:szCs w:val="28"/>
              </w:rPr>
            </w:pPr>
            <w:r>
              <w:rPr>
                <w:b/>
                <w:bCs/>
                <w:sz w:val="28"/>
                <w:szCs w:val="28"/>
              </w:rPr>
              <w:t xml:space="preserve">                            </w:t>
            </w:r>
            <w:r w:rsidRPr="00F96581">
              <w:rPr>
                <w:sz w:val="28"/>
                <w:szCs w:val="28"/>
              </w:rPr>
              <w:t>6.1. Output Screenshots</w:t>
            </w:r>
          </w:p>
        </w:tc>
      </w:tr>
      <w:tr w:rsidR="00281D9D" w14:paraId="2CB7B21E" w14:textId="77777777" w:rsidTr="00864A79">
        <w:trPr>
          <w:trHeight w:val="558"/>
        </w:trPr>
        <w:tc>
          <w:tcPr>
            <w:tcW w:w="9023" w:type="dxa"/>
          </w:tcPr>
          <w:p w14:paraId="3905C086" w14:textId="45AA22B8" w:rsidR="00F96581" w:rsidRPr="00F96581" w:rsidRDefault="00F96581" w:rsidP="00281D9D">
            <w:pPr>
              <w:rPr>
                <w:b/>
                <w:bCs/>
                <w:sz w:val="28"/>
                <w:szCs w:val="28"/>
              </w:rPr>
            </w:pPr>
            <w:r w:rsidRPr="00F96581">
              <w:rPr>
                <w:b/>
                <w:bCs/>
                <w:sz w:val="28"/>
                <w:szCs w:val="28"/>
              </w:rPr>
              <w:t xml:space="preserve">                                      </w:t>
            </w:r>
            <w:r>
              <w:rPr>
                <w:b/>
                <w:bCs/>
                <w:sz w:val="28"/>
                <w:szCs w:val="28"/>
              </w:rPr>
              <w:t xml:space="preserve">7 </w:t>
            </w:r>
            <w:r w:rsidRPr="00F96581">
              <w:rPr>
                <w:b/>
                <w:bCs/>
                <w:sz w:val="28"/>
                <w:szCs w:val="28"/>
              </w:rPr>
              <w:t>Advantages &amp; Disadvantages</w:t>
            </w:r>
          </w:p>
        </w:tc>
      </w:tr>
      <w:tr w:rsidR="00281D9D" w14:paraId="09539F0E" w14:textId="77777777" w:rsidTr="00864A79">
        <w:trPr>
          <w:trHeight w:val="489"/>
        </w:trPr>
        <w:tc>
          <w:tcPr>
            <w:tcW w:w="9023" w:type="dxa"/>
          </w:tcPr>
          <w:p w14:paraId="45B3EF8F" w14:textId="296C3A91" w:rsidR="00281D9D" w:rsidRDefault="00F96581" w:rsidP="00281D9D">
            <w:pPr>
              <w:rPr>
                <w:b/>
                <w:bCs/>
                <w:sz w:val="28"/>
                <w:szCs w:val="28"/>
              </w:rPr>
            </w:pPr>
            <w:r>
              <w:t xml:space="preserve">                                                 </w:t>
            </w:r>
            <w:r>
              <w:rPr>
                <w:b/>
                <w:bCs/>
                <w:sz w:val="28"/>
                <w:szCs w:val="28"/>
              </w:rPr>
              <w:t xml:space="preserve">8 </w:t>
            </w:r>
            <w:r w:rsidRPr="00F96581">
              <w:rPr>
                <w:b/>
                <w:bCs/>
                <w:sz w:val="28"/>
                <w:szCs w:val="28"/>
              </w:rPr>
              <w:t>Conclusion</w:t>
            </w:r>
          </w:p>
          <w:p w14:paraId="1E38EFC8" w14:textId="3C6BC689" w:rsidR="00F96581" w:rsidRPr="00F96581" w:rsidRDefault="00F96581" w:rsidP="00281D9D">
            <w:pPr>
              <w:rPr>
                <w:b/>
                <w:bCs/>
                <w:sz w:val="28"/>
                <w:szCs w:val="28"/>
              </w:rPr>
            </w:pPr>
          </w:p>
        </w:tc>
      </w:tr>
      <w:tr w:rsidR="00281D9D" w14:paraId="52C9ADFE" w14:textId="77777777" w:rsidTr="00864A79">
        <w:trPr>
          <w:trHeight w:val="461"/>
        </w:trPr>
        <w:tc>
          <w:tcPr>
            <w:tcW w:w="9023" w:type="dxa"/>
          </w:tcPr>
          <w:p w14:paraId="6380968E" w14:textId="4AE70DF6" w:rsidR="00281D9D" w:rsidRDefault="00F96581" w:rsidP="00281D9D">
            <w:pPr>
              <w:rPr>
                <w:b/>
                <w:bCs/>
                <w:sz w:val="28"/>
                <w:szCs w:val="28"/>
              </w:rPr>
            </w:pPr>
            <w:r>
              <w:t xml:space="preserve">                                                  </w:t>
            </w:r>
            <w:r w:rsidRPr="00F96581">
              <w:rPr>
                <w:b/>
                <w:bCs/>
                <w:sz w:val="28"/>
                <w:szCs w:val="28"/>
              </w:rPr>
              <w:t>9 Future Scope</w:t>
            </w:r>
          </w:p>
          <w:p w14:paraId="680995EE" w14:textId="68D44387" w:rsidR="00F96581" w:rsidRPr="00F96581" w:rsidRDefault="00F96581" w:rsidP="00281D9D">
            <w:pPr>
              <w:rPr>
                <w:b/>
                <w:bCs/>
                <w:sz w:val="28"/>
                <w:szCs w:val="28"/>
              </w:rPr>
            </w:pPr>
          </w:p>
        </w:tc>
      </w:tr>
      <w:tr w:rsidR="00281D9D" w14:paraId="028C2AA7" w14:textId="77777777" w:rsidTr="00864A79">
        <w:trPr>
          <w:trHeight w:val="1188"/>
        </w:trPr>
        <w:tc>
          <w:tcPr>
            <w:tcW w:w="9023" w:type="dxa"/>
          </w:tcPr>
          <w:p w14:paraId="1956FC86" w14:textId="75C3423D" w:rsidR="00F96581" w:rsidRPr="00F96581" w:rsidRDefault="00F96581" w:rsidP="00F96581">
            <w:pPr>
              <w:spacing w:line="360" w:lineRule="auto"/>
              <w:rPr>
                <w:b/>
                <w:bCs/>
                <w:sz w:val="28"/>
                <w:szCs w:val="28"/>
              </w:rPr>
            </w:pPr>
            <w:r>
              <w:t xml:space="preserve">                                                  </w:t>
            </w:r>
            <w:r w:rsidRPr="00F96581">
              <w:rPr>
                <w:b/>
                <w:bCs/>
                <w:sz w:val="28"/>
                <w:szCs w:val="28"/>
              </w:rPr>
              <w:t>10 Appendix</w:t>
            </w:r>
          </w:p>
          <w:p w14:paraId="39225B20" w14:textId="18473EF2" w:rsidR="00F96581" w:rsidRPr="00F96581" w:rsidRDefault="00F96581" w:rsidP="00F96581">
            <w:pPr>
              <w:spacing w:line="360" w:lineRule="auto"/>
              <w:rPr>
                <w:sz w:val="28"/>
                <w:szCs w:val="28"/>
              </w:rPr>
            </w:pPr>
            <w:r>
              <w:rPr>
                <w:sz w:val="28"/>
                <w:szCs w:val="28"/>
              </w:rPr>
              <w:t xml:space="preserve">                          </w:t>
            </w:r>
            <w:r w:rsidR="00864A79">
              <w:rPr>
                <w:sz w:val="28"/>
                <w:szCs w:val="28"/>
              </w:rPr>
              <w:t xml:space="preserve">  </w:t>
            </w:r>
            <w:r>
              <w:rPr>
                <w:sz w:val="28"/>
                <w:szCs w:val="28"/>
              </w:rPr>
              <w:t xml:space="preserve"> </w:t>
            </w:r>
            <w:r w:rsidRPr="00F96581">
              <w:rPr>
                <w:sz w:val="28"/>
                <w:szCs w:val="28"/>
              </w:rPr>
              <w:t>10.1. Source Code</w:t>
            </w:r>
          </w:p>
          <w:p w14:paraId="1E24BDA5" w14:textId="2C284CC9" w:rsidR="00281D9D" w:rsidRDefault="00F96581" w:rsidP="00F96581">
            <w:pPr>
              <w:spacing w:line="360" w:lineRule="auto"/>
            </w:pPr>
            <w:r>
              <w:rPr>
                <w:sz w:val="28"/>
                <w:szCs w:val="28"/>
              </w:rPr>
              <w:t xml:space="preserve">                           </w:t>
            </w:r>
            <w:r w:rsidR="00864A79">
              <w:rPr>
                <w:sz w:val="28"/>
                <w:szCs w:val="28"/>
              </w:rPr>
              <w:t xml:space="preserve">  </w:t>
            </w:r>
            <w:r w:rsidRPr="00F96581">
              <w:rPr>
                <w:sz w:val="28"/>
                <w:szCs w:val="28"/>
              </w:rPr>
              <w:t>10.2. GitHub &amp; Project Demo Link</w:t>
            </w:r>
          </w:p>
        </w:tc>
      </w:tr>
    </w:tbl>
    <w:p w14:paraId="73BC768F" w14:textId="77777777" w:rsidR="00281D9D" w:rsidRPr="00281D9D" w:rsidRDefault="00281D9D" w:rsidP="00281D9D"/>
    <w:p w14:paraId="6856C5B1" w14:textId="77777777" w:rsidR="00F96581" w:rsidRDefault="00F96581">
      <w:pPr>
        <w:pStyle w:val="Heading1"/>
      </w:pPr>
    </w:p>
    <w:p w14:paraId="654B6B96" w14:textId="77777777" w:rsidR="00EE658F" w:rsidRDefault="00EE658F">
      <w:pPr>
        <w:pStyle w:val="Heading1"/>
        <w:rPr>
          <w:sz w:val="48"/>
          <w:szCs w:val="48"/>
        </w:rPr>
      </w:pPr>
      <w:r w:rsidRPr="00EE658F">
        <w:rPr>
          <w:sz w:val="48"/>
          <w:szCs w:val="48"/>
        </w:rPr>
        <w:t xml:space="preserve">                         </w:t>
      </w:r>
    </w:p>
    <w:p w14:paraId="464E73FC" w14:textId="77777777" w:rsidR="00EE658F" w:rsidRDefault="00EE658F">
      <w:pPr>
        <w:pStyle w:val="Heading1"/>
        <w:rPr>
          <w:sz w:val="48"/>
          <w:szCs w:val="48"/>
        </w:rPr>
      </w:pPr>
    </w:p>
    <w:p w14:paraId="68917B10" w14:textId="77777777" w:rsidR="00EE658F" w:rsidRDefault="00EE658F">
      <w:pPr>
        <w:pStyle w:val="Heading1"/>
        <w:rPr>
          <w:sz w:val="48"/>
          <w:szCs w:val="48"/>
        </w:rPr>
      </w:pPr>
    </w:p>
    <w:p w14:paraId="7A996842" w14:textId="77777777" w:rsidR="00EE658F" w:rsidRDefault="00EE658F">
      <w:pPr>
        <w:pStyle w:val="Heading1"/>
        <w:rPr>
          <w:sz w:val="48"/>
          <w:szCs w:val="48"/>
        </w:rPr>
      </w:pPr>
    </w:p>
    <w:p w14:paraId="741E1664" w14:textId="77777777" w:rsidR="00EE658F" w:rsidRDefault="00EE658F">
      <w:pPr>
        <w:pStyle w:val="Heading1"/>
        <w:rPr>
          <w:sz w:val="48"/>
          <w:szCs w:val="48"/>
        </w:rPr>
      </w:pPr>
    </w:p>
    <w:p w14:paraId="63A5D25C" w14:textId="77777777" w:rsidR="00EE658F" w:rsidRDefault="00EE658F">
      <w:pPr>
        <w:pStyle w:val="Heading1"/>
        <w:rPr>
          <w:sz w:val="48"/>
          <w:szCs w:val="48"/>
        </w:rPr>
      </w:pPr>
    </w:p>
    <w:p w14:paraId="6B40EAD7" w14:textId="77777777" w:rsidR="00EE658F" w:rsidRPr="00EE658F" w:rsidRDefault="00EE658F" w:rsidP="00EE658F"/>
    <w:p w14:paraId="42DAFDBB" w14:textId="1368B36C" w:rsidR="00EE658F" w:rsidRDefault="00EE658F" w:rsidP="00EE658F">
      <w:pPr>
        <w:pStyle w:val="Heading1"/>
        <w:rPr>
          <w:sz w:val="48"/>
          <w:szCs w:val="48"/>
        </w:rPr>
      </w:pPr>
      <w:r>
        <w:rPr>
          <w:sz w:val="48"/>
          <w:szCs w:val="48"/>
        </w:rPr>
        <w:lastRenderedPageBreak/>
        <w:t xml:space="preserve">                         </w:t>
      </w:r>
      <w:r w:rsidRPr="00EE658F">
        <w:rPr>
          <w:sz w:val="48"/>
          <w:szCs w:val="48"/>
        </w:rPr>
        <w:t>1 INTRODUCTION</w:t>
      </w:r>
    </w:p>
    <w:p w14:paraId="40D41D2C" w14:textId="650D37F5" w:rsidR="00EE658F" w:rsidRPr="00AC6D8B" w:rsidRDefault="00AC6D8B" w:rsidP="00EE658F">
      <w:pPr>
        <w:pStyle w:val="Heading1"/>
        <w:spacing w:line="360" w:lineRule="auto"/>
        <w:jc w:val="both"/>
        <w:rPr>
          <w:color w:val="000000" w:themeColor="text1"/>
          <w:sz w:val="44"/>
          <w:szCs w:val="44"/>
        </w:rPr>
      </w:pPr>
      <w:r w:rsidRPr="00AC6D8B">
        <w:rPr>
          <w:color w:val="000000" w:themeColor="text1"/>
          <w:sz w:val="44"/>
          <w:szCs w:val="44"/>
        </w:rPr>
        <w:t>1.1 Project Overview</w:t>
      </w:r>
    </w:p>
    <w:p w14:paraId="35E1106D" w14:textId="62704C1B" w:rsidR="00EE658F" w:rsidRPr="00EE658F" w:rsidRDefault="00AC6D8B" w:rsidP="00EE658F">
      <w:pPr>
        <w:pStyle w:val="Heading1"/>
        <w:spacing w:line="360" w:lineRule="auto"/>
        <w:jc w:val="both"/>
        <w:rPr>
          <w:b w:val="0"/>
          <w:bCs w:val="0"/>
          <w:color w:val="000000" w:themeColor="text1"/>
        </w:rPr>
      </w:pPr>
      <w:r>
        <w:rPr>
          <w:b w:val="0"/>
          <w:bCs w:val="0"/>
          <w:color w:val="000000" w:themeColor="text1"/>
        </w:rPr>
        <w:t xml:space="preserve">           </w:t>
      </w:r>
      <w:proofErr w:type="spellStart"/>
      <w:r w:rsidR="00EE658F">
        <w:rPr>
          <w:b w:val="0"/>
          <w:bCs w:val="0"/>
          <w:color w:val="000000" w:themeColor="text1"/>
        </w:rPr>
        <w:t>F</w:t>
      </w:r>
      <w:r w:rsidR="00EE658F" w:rsidRPr="00EE658F">
        <w:rPr>
          <w:b w:val="0"/>
          <w:bCs w:val="0"/>
          <w:color w:val="000000" w:themeColor="text1"/>
        </w:rPr>
        <w:t>lavour</w:t>
      </w:r>
      <w:proofErr w:type="spellEnd"/>
      <w:r w:rsidR="00EE658F">
        <w:rPr>
          <w:b w:val="0"/>
          <w:bCs w:val="0"/>
          <w:color w:val="000000" w:themeColor="text1"/>
        </w:rPr>
        <w:t xml:space="preserve"> </w:t>
      </w:r>
      <w:r w:rsidR="00EE658F" w:rsidRPr="00EE658F">
        <w:rPr>
          <w:b w:val="0"/>
          <w:bCs w:val="0"/>
          <w:color w:val="000000" w:themeColor="text1"/>
        </w:rPr>
        <w:t>Fusion: AI-Driven Recipe Blogging is a web application that leverages Google's Generative AI to create unique and customized recipe blogs. The app provides users with the ability to input a topic and specify the desired word count for their recipe blog. Using the specified parameters, the AI generates detailed and engaging recipe content. Additionally, the app includes a fun feature where it tells a programmer joke to entertain users while the AI is generating the content</w:t>
      </w:r>
    </w:p>
    <w:p w14:paraId="2C070D99" w14:textId="34FB9908" w:rsidR="00EE658F" w:rsidRPr="00AC6D8B" w:rsidRDefault="00AC6D8B">
      <w:pPr>
        <w:pStyle w:val="Heading1"/>
        <w:rPr>
          <w:color w:val="000000" w:themeColor="text1"/>
          <w:sz w:val="44"/>
          <w:szCs w:val="44"/>
        </w:rPr>
      </w:pPr>
      <w:r w:rsidRPr="00AC6D8B">
        <w:rPr>
          <w:color w:val="000000" w:themeColor="text1"/>
          <w:sz w:val="44"/>
          <w:szCs w:val="44"/>
        </w:rPr>
        <w:t>1.2 Objectives</w:t>
      </w:r>
    </w:p>
    <w:p w14:paraId="031EB4AA" w14:textId="3DEAA416" w:rsidR="00AC6D8B" w:rsidRPr="00AC6D8B" w:rsidRDefault="00AC6D8B" w:rsidP="00AC6D8B">
      <w:pPr>
        <w:pStyle w:val="Heading1"/>
        <w:numPr>
          <w:ilvl w:val="0"/>
          <w:numId w:val="14"/>
        </w:numPr>
        <w:spacing w:line="360" w:lineRule="auto"/>
        <w:jc w:val="both"/>
        <w:rPr>
          <w:b w:val="0"/>
          <w:bCs w:val="0"/>
          <w:color w:val="000000" w:themeColor="text1"/>
          <w:lang w:val="en-IN"/>
        </w:rPr>
      </w:pPr>
      <w:r w:rsidRPr="00AC6D8B">
        <w:rPr>
          <w:b w:val="0"/>
          <w:bCs w:val="0"/>
          <w:color w:val="000000" w:themeColor="text1"/>
          <w:lang w:val="en-IN"/>
        </w:rPr>
        <w:t xml:space="preserve">To develop a user-friendly interface using </w:t>
      </w:r>
      <w:proofErr w:type="spellStart"/>
      <w:r w:rsidRPr="00AC6D8B">
        <w:rPr>
          <w:b w:val="0"/>
          <w:bCs w:val="0"/>
          <w:color w:val="000000" w:themeColor="text1"/>
          <w:lang w:val="en-IN"/>
        </w:rPr>
        <w:t>Streamlit</w:t>
      </w:r>
      <w:proofErr w:type="spellEnd"/>
      <w:r w:rsidRPr="00AC6D8B">
        <w:rPr>
          <w:b w:val="0"/>
          <w:bCs w:val="0"/>
          <w:color w:val="000000" w:themeColor="text1"/>
          <w:lang w:val="en-IN"/>
        </w:rPr>
        <w:t xml:space="preserve"> for content generation.</w:t>
      </w:r>
    </w:p>
    <w:p w14:paraId="0C737E8B" w14:textId="2F61E898" w:rsidR="00AC6D8B" w:rsidRPr="00AC6D8B" w:rsidRDefault="00AC6D8B" w:rsidP="00AC6D8B">
      <w:pPr>
        <w:pStyle w:val="Heading1"/>
        <w:numPr>
          <w:ilvl w:val="0"/>
          <w:numId w:val="14"/>
        </w:numPr>
        <w:spacing w:line="360" w:lineRule="auto"/>
        <w:jc w:val="both"/>
        <w:rPr>
          <w:b w:val="0"/>
          <w:bCs w:val="0"/>
          <w:color w:val="000000" w:themeColor="text1"/>
          <w:lang w:val="en-IN"/>
        </w:rPr>
      </w:pPr>
      <w:r w:rsidRPr="00AC6D8B">
        <w:rPr>
          <w:b w:val="0"/>
          <w:bCs w:val="0"/>
          <w:color w:val="000000" w:themeColor="text1"/>
          <w:lang w:val="en-IN"/>
        </w:rPr>
        <w:t xml:space="preserve">To integrate the Gemini </w:t>
      </w:r>
      <w:r w:rsidR="00714B08">
        <w:rPr>
          <w:b w:val="0"/>
          <w:bCs w:val="0"/>
          <w:color w:val="000000" w:themeColor="text1"/>
          <w:lang w:val="en-IN"/>
        </w:rPr>
        <w:t>2</w:t>
      </w:r>
      <w:r w:rsidRPr="00AC6D8B">
        <w:rPr>
          <w:b w:val="0"/>
          <w:bCs w:val="0"/>
          <w:color w:val="000000" w:themeColor="text1"/>
          <w:lang w:val="en-IN"/>
        </w:rPr>
        <w:t>.5 Flash language model into the backend for high-quality text generation.</w:t>
      </w:r>
    </w:p>
    <w:p w14:paraId="45CA59BC" w14:textId="46639706" w:rsidR="00AC6D8B" w:rsidRPr="00AC6D8B" w:rsidRDefault="00AC6D8B" w:rsidP="00AC6D8B">
      <w:pPr>
        <w:pStyle w:val="Heading1"/>
        <w:numPr>
          <w:ilvl w:val="0"/>
          <w:numId w:val="14"/>
        </w:numPr>
        <w:spacing w:line="360" w:lineRule="auto"/>
        <w:jc w:val="both"/>
        <w:rPr>
          <w:b w:val="0"/>
          <w:bCs w:val="0"/>
          <w:lang w:val="en-IN"/>
        </w:rPr>
      </w:pPr>
      <w:r w:rsidRPr="00AC6D8B">
        <w:rPr>
          <w:b w:val="0"/>
          <w:bCs w:val="0"/>
          <w:color w:val="000000" w:themeColor="text1"/>
          <w:lang w:val="en-IN"/>
        </w:rPr>
        <w:t>To automate the creation of well-structured recipe blog posts, including ingredients, instructions, and serving tips.</w:t>
      </w:r>
    </w:p>
    <w:p w14:paraId="401BDD28" w14:textId="77777777" w:rsidR="00EE658F" w:rsidRPr="00AC6D8B" w:rsidRDefault="00EE658F" w:rsidP="00AC6D8B">
      <w:pPr>
        <w:pStyle w:val="Heading1"/>
        <w:jc w:val="both"/>
        <w:rPr>
          <w:b w:val="0"/>
          <w:bCs w:val="0"/>
        </w:rPr>
      </w:pPr>
    </w:p>
    <w:p w14:paraId="372CBD47" w14:textId="3E4CB67B" w:rsidR="00EE658F" w:rsidRPr="00AC6D8B" w:rsidRDefault="00AC6D8B">
      <w:pPr>
        <w:pStyle w:val="Heading1"/>
        <w:rPr>
          <w:sz w:val="48"/>
          <w:szCs w:val="48"/>
        </w:rPr>
      </w:pPr>
      <w:r w:rsidRPr="00B112EF">
        <w:rPr>
          <w:sz w:val="40"/>
          <w:szCs w:val="40"/>
        </w:rPr>
        <w:lastRenderedPageBreak/>
        <w:t>2.</w:t>
      </w:r>
      <w:r w:rsidRPr="00AC6D8B">
        <w:rPr>
          <w:sz w:val="48"/>
          <w:szCs w:val="48"/>
        </w:rPr>
        <w:t xml:space="preserve"> </w:t>
      </w:r>
      <w:r w:rsidR="00B112EF" w:rsidRPr="00B112EF">
        <w:rPr>
          <w:sz w:val="40"/>
          <w:szCs w:val="40"/>
        </w:rPr>
        <w:t>PROJECT INITIALIZATION AND PLANNING PHASE</w:t>
      </w:r>
    </w:p>
    <w:p w14:paraId="499A80E8" w14:textId="2A989751" w:rsidR="00EE658F" w:rsidRPr="00AC6D8B" w:rsidRDefault="00AC6D8B">
      <w:pPr>
        <w:pStyle w:val="Heading1"/>
        <w:rPr>
          <w:color w:val="auto"/>
          <w:sz w:val="44"/>
          <w:szCs w:val="44"/>
        </w:rPr>
      </w:pPr>
      <w:r w:rsidRPr="00AC6D8B">
        <w:rPr>
          <w:color w:val="auto"/>
          <w:sz w:val="44"/>
          <w:szCs w:val="44"/>
        </w:rPr>
        <w:t>2.1. Define Problem Statement</w:t>
      </w:r>
    </w:p>
    <w:p w14:paraId="6710A366" w14:textId="3E36D9A0" w:rsidR="00EE658F" w:rsidRPr="00AC6D8B" w:rsidRDefault="00AC6D8B" w:rsidP="00AC6D8B">
      <w:pPr>
        <w:pStyle w:val="Heading1"/>
        <w:spacing w:line="360" w:lineRule="auto"/>
        <w:jc w:val="both"/>
        <w:rPr>
          <w:b w:val="0"/>
          <w:bCs w:val="0"/>
          <w:color w:val="auto"/>
        </w:rPr>
      </w:pPr>
      <w:r>
        <w:rPr>
          <w:b w:val="0"/>
          <w:bCs w:val="0"/>
          <w:color w:val="auto"/>
        </w:rPr>
        <w:t xml:space="preserve">            </w:t>
      </w:r>
      <w:r w:rsidRPr="00AC6D8B">
        <w:rPr>
          <w:b w:val="0"/>
          <w:bCs w:val="0"/>
          <w:color w:val="auto"/>
        </w:rPr>
        <w:t>Food bloggers often face "writer's block" or spend significant time manually drafting recipes and blog content. There is a need for a tool that can autonomously generate professional, structured, and engaging recipe blogs based on minimal user input to streamline the content creation process.</w:t>
      </w:r>
    </w:p>
    <w:p w14:paraId="332DCFEF" w14:textId="77777777" w:rsidR="0091019E" w:rsidRDefault="0091019E" w:rsidP="0091019E">
      <w:pPr>
        <w:pStyle w:val="Heading1"/>
        <w:spacing w:line="360" w:lineRule="auto"/>
        <w:jc w:val="both"/>
        <w:rPr>
          <w:color w:val="auto"/>
          <w:sz w:val="44"/>
          <w:szCs w:val="44"/>
        </w:rPr>
      </w:pPr>
      <w:r w:rsidRPr="0091019E">
        <w:rPr>
          <w:color w:val="auto"/>
          <w:sz w:val="44"/>
          <w:szCs w:val="44"/>
        </w:rPr>
        <w:t>2.2 Project Proposal (Proposed Solution)</w:t>
      </w:r>
    </w:p>
    <w:p w14:paraId="3884DAAF" w14:textId="37E83877" w:rsidR="00EE658F" w:rsidRPr="0091019E" w:rsidRDefault="0091019E" w:rsidP="0091019E">
      <w:pPr>
        <w:pStyle w:val="Heading1"/>
        <w:spacing w:line="360" w:lineRule="auto"/>
        <w:jc w:val="both"/>
        <w:rPr>
          <w:b w:val="0"/>
          <w:bCs w:val="0"/>
          <w:color w:val="auto"/>
        </w:rPr>
      </w:pPr>
      <w:r>
        <w:rPr>
          <w:b w:val="0"/>
          <w:bCs w:val="0"/>
          <w:color w:val="auto"/>
        </w:rPr>
        <w:t xml:space="preserve">            </w:t>
      </w:r>
      <w:r w:rsidRPr="0091019E">
        <w:rPr>
          <w:b w:val="0"/>
          <w:bCs w:val="0"/>
          <w:color w:val="auto"/>
        </w:rPr>
        <w:t>The proposed solution is an AI-driven platform where the user provides a topic</w:t>
      </w:r>
      <w:r w:rsidR="00144A4B">
        <w:rPr>
          <w:b w:val="0"/>
          <w:bCs w:val="0"/>
          <w:color w:val="auto"/>
        </w:rPr>
        <w:t xml:space="preserve"> </w:t>
      </w:r>
      <w:r w:rsidRPr="0091019E">
        <w:rPr>
          <w:b w:val="0"/>
          <w:bCs w:val="0"/>
          <w:color w:val="auto"/>
        </w:rPr>
        <w:t xml:space="preserve">and a word count. The application sends this data to the Gemini </w:t>
      </w:r>
      <w:r w:rsidR="004134F2">
        <w:rPr>
          <w:b w:val="0"/>
          <w:bCs w:val="0"/>
          <w:color w:val="auto"/>
        </w:rPr>
        <w:t>2</w:t>
      </w:r>
      <w:r w:rsidRPr="0091019E">
        <w:rPr>
          <w:b w:val="0"/>
          <w:bCs w:val="0"/>
          <w:color w:val="auto"/>
        </w:rPr>
        <w:t>.5 Flash model, which generates a complete blog post. To enhance user experience, the app features a "programmer joke" generator to entertain users while the AI processes the content</w:t>
      </w:r>
      <w:r>
        <w:rPr>
          <w:b w:val="0"/>
          <w:bCs w:val="0"/>
          <w:color w:val="auto"/>
        </w:rPr>
        <w:t>.</w:t>
      </w:r>
    </w:p>
    <w:p w14:paraId="61675969" w14:textId="77777777" w:rsidR="00EE658F" w:rsidRDefault="00EE658F" w:rsidP="0091019E">
      <w:pPr>
        <w:pStyle w:val="Heading1"/>
        <w:spacing w:line="360" w:lineRule="auto"/>
        <w:jc w:val="both"/>
      </w:pPr>
    </w:p>
    <w:p w14:paraId="61C5E91F" w14:textId="77777777" w:rsidR="00EE658F" w:rsidRDefault="00EE658F">
      <w:pPr>
        <w:pStyle w:val="Heading1"/>
      </w:pPr>
    </w:p>
    <w:p w14:paraId="4349D8A0" w14:textId="77777777" w:rsidR="00EE658F" w:rsidRDefault="00EE658F">
      <w:pPr>
        <w:pStyle w:val="Heading1"/>
      </w:pPr>
    </w:p>
    <w:p w14:paraId="768AAA89" w14:textId="77777777" w:rsidR="00F96581" w:rsidRDefault="00F96581">
      <w:pPr>
        <w:pStyle w:val="Heading1"/>
      </w:pPr>
    </w:p>
    <w:p w14:paraId="38C027B9" w14:textId="6756A958" w:rsidR="00F96581" w:rsidRDefault="0091019E">
      <w:pPr>
        <w:pStyle w:val="Heading1"/>
      </w:pPr>
      <w:r>
        <w:rPr>
          <w:noProof/>
        </w:rPr>
        <w:lastRenderedPageBreak/>
        <w:drawing>
          <wp:inline distT="0" distB="0" distL="0" distR="0" wp14:anchorId="02AB801F" wp14:editId="20110947">
            <wp:extent cx="5486400" cy="1712595"/>
            <wp:effectExtent l="0" t="0" r="0" b="1905"/>
            <wp:docPr id="798587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87026" name="Picture 798587026"/>
                    <pic:cNvPicPr/>
                  </pic:nvPicPr>
                  <pic:blipFill>
                    <a:blip r:embed="rId8"/>
                    <a:stretch>
                      <a:fillRect/>
                    </a:stretch>
                  </pic:blipFill>
                  <pic:spPr>
                    <a:xfrm>
                      <a:off x="0" y="0"/>
                      <a:ext cx="5486400" cy="1712595"/>
                    </a:xfrm>
                    <a:prstGeom prst="rect">
                      <a:avLst/>
                    </a:prstGeom>
                  </pic:spPr>
                </pic:pic>
              </a:graphicData>
            </a:graphic>
          </wp:inline>
        </w:drawing>
      </w:r>
    </w:p>
    <w:p w14:paraId="00FA5E8C" w14:textId="276ED38E" w:rsidR="00F96581" w:rsidRPr="0091019E" w:rsidRDefault="0091019E">
      <w:pPr>
        <w:pStyle w:val="Heading1"/>
        <w:rPr>
          <w:b w:val="0"/>
          <w:bCs w:val="0"/>
          <w:i/>
          <w:iCs/>
          <w:color w:val="auto"/>
        </w:rPr>
      </w:pPr>
      <w:r w:rsidRPr="0091019E">
        <w:rPr>
          <w:b w:val="0"/>
          <w:bCs w:val="0"/>
          <w:i/>
          <w:iCs/>
          <w:color w:val="auto"/>
        </w:rPr>
        <w:t xml:space="preserve">                                                     Fig</w:t>
      </w:r>
      <w:r>
        <w:rPr>
          <w:b w:val="0"/>
          <w:bCs w:val="0"/>
          <w:i/>
          <w:iCs/>
          <w:color w:val="auto"/>
        </w:rPr>
        <w:t>-</w:t>
      </w:r>
      <w:r w:rsidRPr="0091019E">
        <w:rPr>
          <w:b w:val="0"/>
          <w:bCs w:val="0"/>
          <w:i/>
          <w:iCs/>
          <w:color w:val="auto"/>
        </w:rPr>
        <w:t xml:space="preserve"> Project Architecture</w:t>
      </w:r>
    </w:p>
    <w:p w14:paraId="34321845" w14:textId="2FD4AA43" w:rsidR="00F96581" w:rsidRPr="0091019E" w:rsidRDefault="0091019E">
      <w:pPr>
        <w:pStyle w:val="Heading1"/>
        <w:rPr>
          <w:color w:val="auto"/>
          <w:sz w:val="44"/>
          <w:szCs w:val="44"/>
        </w:rPr>
      </w:pPr>
      <w:r w:rsidRPr="0091019E">
        <w:rPr>
          <w:color w:val="auto"/>
          <w:sz w:val="44"/>
          <w:szCs w:val="44"/>
        </w:rPr>
        <w:t>2.3 Initial Project Planning</w:t>
      </w:r>
    </w:p>
    <w:p w14:paraId="0653C4E6" w14:textId="77777777" w:rsidR="00F14A1A" w:rsidRPr="00F14A1A" w:rsidRDefault="00F14A1A" w:rsidP="00F14A1A">
      <w:pPr>
        <w:pStyle w:val="Heading1"/>
        <w:jc w:val="both"/>
        <w:rPr>
          <w:b w:val="0"/>
          <w:bCs w:val="0"/>
          <w:color w:val="auto"/>
          <w:lang w:val="en-IN"/>
        </w:rPr>
      </w:pPr>
      <w:r w:rsidRPr="00F14A1A">
        <w:rPr>
          <w:b w:val="0"/>
          <w:bCs w:val="0"/>
          <w:color w:val="auto"/>
          <w:lang w:val="en-IN"/>
        </w:rPr>
        <w:t>Project planning involved setting milestones for development:</w:t>
      </w:r>
    </w:p>
    <w:p w14:paraId="56B55A59" w14:textId="77777777" w:rsidR="00F14A1A" w:rsidRPr="00F14A1A" w:rsidRDefault="00F14A1A" w:rsidP="00F14A1A">
      <w:pPr>
        <w:pStyle w:val="Heading1"/>
        <w:numPr>
          <w:ilvl w:val="0"/>
          <w:numId w:val="16"/>
        </w:numPr>
        <w:jc w:val="both"/>
        <w:rPr>
          <w:b w:val="0"/>
          <w:bCs w:val="0"/>
          <w:color w:val="auto"/>
          <w:lang w:val="en-IN"/>
        </w:rPr>
      </w:pPr>
      <w:r w:rsidRPr="00F14A1A">
        <w:rPr>
          <w:color w:val="auto"/>
          <w:lang w:val="en-IN"/>
        </w:rPr>
        <w:t>Milestone 1:</w:t>
      </w:r>
      <w:r w:rsidRPr="00F14A1A">
        <w:rPr>
          <w:b w:val="0"/>
          <w:bCs w:val="0"/>
          <w:color w:val="auto"/>
          <w:lang w:val="en-IN"/>
        </w:rPr>
        <w:t xml:space="preserve"> Requirements Specification and environment setup.</w:t>
      </w:r>
    </w:p>
    <w:p w14:paraId="742C37F3" w14:textId="521AD120" w:rsidR="00F14A1A" w:rsidRPr="00F14A1A" w:rsidRDefault="00F14A1A" w:rsidP="00F14A1A">
      <w:pPr>
        <w:pStyle w:val="Heading1"/>
        <w:numPr>
          <w:ilvl w:val="0"/>
          <w:numId w:val="16"/>
        </w:numPr>
        <w:jc w:val="both"/>
        <w:rPr>
          <w:b w:val="0"/>
          <w:bCs w:val="0"/>
          <w:color w:val="auto"/>
          <w:lang w:val="en-IN"/>
        </w:rPr>
      </w:pPr>
      <w:r w:rsidRPr="00F14A1A">
        <w:rPr>
          <w:color w:val="auto"/>
          <w:lang w:val="en-IN"/>
        </w:rPr>
        <w:t>Milestone 2:</w:t>
      </w:r>
      <w:r w:rsidRPr="00F14A1A">
        <w:rPr>
          <w:b w:val="0"/>
          <w:bCs w:val="0"/>
          <w:color w:val="auto"/>
          <w:lang w:val="en-IN"/>
        </w:rPr>
        <w:t xml:space="preserve"> Security setup by generating a Google API Key via Google AI Studio.</w:t>
      </w:r>
    </w:p>
    <w:p w14:paraId="5F6B5226" w14:textId="77777777" w:rsidR="00F14A1A" w:rsidRPr="00F14A1A" w:rsidRDefault="00F14A1A" w:rsidP="00F14A1A">
      <w:pPr>
        <w:pStyle w:val="Heading1"/>
        <w:numPr>
          <w:ilvl w:val="0"/>
          <w:numId w:val="16"/>
        </w:numPr>
        <w:jc w:val="both"/>
        <w:rPr>
          <w:b w:val="0"/>
          <w:bCs w:val="0"/>
          <w:color w:val="auto"/>
          <w:lang w:val="en-IN"/>
        </w:rPr>
      </w:pPr>
      <w:r w:rsidRPr="00F14A1A">
        <w:rPr>
          <w:color w:val="auto"/>
          <w:lang w:val="en-IN"/>
        </w:rPr>
        <w:t>Milestone 3 &amp; 4:</w:t>
      </w:r>
      <w:r w:rsidRPr="00F14A1A">
        <w:rPr>
          <w:b w:val="0"/>
          <w:bCs w:val="0"/>
          <w:color w:val="auto"/>
          <w:lang w:val="en-IN"/>
        </w:rPr>
        <w:t xml:space="preserve"> Development of core functions for joke generation (</w:t>
      </w:r>
      <w:proofErr w:type="spellStart"/>
      <w:r w:rsidRPr="00F14A1A">
        <w:rPr>
          <w:b w:val="0"/>
          <w:bCs w:val="0"/>
          <w:color w:val="auto"/>
          <w:lang w:val="en-IN"/>
        </w:rPr>
        <w:t>get_</w:t>
      </w:r>
      <w:proofErr w:type="gramStart"/>
      <w:r w:rsidRPr="00F14A1A">
        <w:rPr>
          <w:b w:val="0"/>
          <w:bCs w:val="0"/>
          <w:color w:val="auto"/>
          <w:lang w:val="en-IN"/>
        </w:rPr>
        <w:t>joke</w:t>
      </w:r>
      <w:proofErr w:type="spellEnd"/>
      <w:r w:rsidRPr="00F14A1A">
        <w:rPr>
          <w:b w:val="0"/>
          <w:bCs w:val="0"/>
          <w:color w:val="auto"/>
          <w:lang w:val="en-IN"/>
        </w:rPr>
        <w:t>(</w:t>
      </w:r>
      <w:proofErr w:type="gramEnd"/>
      <w:r w:rsidRPr="00F14A1A">
        <w:rPr>
          <w:b w:val="0"/>
          <w:bCs w:val="0"/>
          <w:color w:val="auto"/>
          <w:lang w:val="en-IN"/>
        </w:rPr>
        <w:t>)) and recipe generation (</w:t>
      </w:r>
      <w:proofErr w:type="spellStart"/>
      <w:r w:rsidRPr="00F14A1A">
        <w:rPr>
          <w:b w:val="0"/>
          <w:bCs w:val="0"/>
          <w:color w:val="auto"/>
          <w:lang w:val="en-IN"/>
        </w:rPr>
        <w:t>recepie_</w:t>
      </w:r>
      <w:proofErr w:type="gramStart"/>
      <w:r w:rsidRPr="00F14A1A">
        <w:rPr>
          <w:b w:val="0"/>
          <w:bCs w:val="0"/>
          <w:color w:val="auto"/>
          <w:lang w:val="en-IN"/>
        </w:rPr>
        <w:t>generation</w:t>
      </w:r>
      <w:proofErr w:type="spellEnd"/>
      <w:r w:rsidRPr="00F14A1A">
        <w:rPr>
          <w:b w:val="0"/>
          <w:bCs w:val="0"/>
          <w:color w:val="auto"/>
          <w:lang w:val="en-IN"/>
        </w:rPr>
        <w:t>(</w:t>
      </w:r>
      <w:proofErr w:type="gramEnd"/>
      <w:r w:rsidRPr="00F14A1A">
        <w:rPr>
          <w:b w:val="0"/>
          <w:bCs w:val="0"/>
          <w:color w:val="auto"/>
          <w:lang w:val="en-IN"/>
        </w:rPr>
        <w:t>))</w:t>
      </w:r>
    </w:p>
    <w:p w14:paraId="2E064071" w14:textId="77777777" w:rsidR="00F96581" w:rsidRDefault="00F96581">
      <w:pPr>
        <w:pStyle w:val="Heading1"/>
      </w:pPr>
    </w:p>
    <w:p w14:paraId="49F5F4A0" w14:textId="77777777" w:rsidR="00F96581" w:rsidRDefault="00F96581">
      <w:pPr>
        <w:pStyle w:val="Heading1"/>
      </w:pPr>
    </w:p>
    <w:p w14:paraId="21CED449" w14:textId="77777777" w:rsidR="00F96581" w:rsidRDefault="00F96581">
      <w:pPr>
        <w:pStyle w:val="Heading1"/>
      </w:pPr>
    </w:p>
    <w:p w14:paraId="601A2557" w14:textId="77777777" w:rsidR="00F96581" w:rsidRDefault="00F96581">
      <w:pPr>
        <w:pStyle w:val="Heading1"/>
      </w:pPr>
    </w:p>
    <w:p w14:paraId="2A48917B" w14:textId="779155E8" w:rsidR="00F96581" w:rsidRDefault="00F14A1A">
      <w:pPr>
        <w:pStyle w:val="Heading1"/>
      </w:pPr>
      <w:r>
        <w:rPr>
          <w:noProof/>
        </w:rPr>
        <w:lastRenderedPageBreak/>
        <w:drawing>
          <wp:inline distT="0" distB="0" distL="0" distR="0" wp14:anchorId="1D99AAF5" wp14:editId="02320AC7">
            <wp:extent cx="5380892" cy="2732194"/>
            <wp:effectExtent l="0" t="0" r="0" b="0"/>
            <wp:docPr id="485014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4343" name="Picture 4"/>
                    <pic:cNvPicPr/>
                  </pic:nvPicPr>
                  <pic:blipFill>
                    <a:blip r:embed="rId9"/>
                    <a:stretch>
                      <a:fillRect/>
                    </a:stretch>
                  </pic:blipFill>
                  <pic:spPr>
                    <a:xfrm>
                      <a:off x="0" y="0"/>
                      <a:ext cx="5468869" cy="2776865"/>
                    </a:xfrm>
                    <a:prstGeom prst="rect">
                      <a:avLst/>
                    </a:prstGeom>
                  </pic:spPr>
                </pic:pic>
              </a:graphicData>
            </a:graphic>
          </wp:inline>
        </w:drawing>
      </w:r>
    </w:p>
    <w:p w14:paraId="0D96F9FA" w14:textId="30644293" w:rsidR="00F96581" w:rsidRPr="00F14A1A" w:rsidRDefault="00F14A1A">
      <w:pPr>
        <w:pStyle w:val="Heading1"/>
        <w:rPr>
          <w:b w:val="0"/>
          <w:bCs w:val="0"/>
          <w:i/>
          <w:iCs/>
          <w:color w:val="auto"/>
        </w:rPr>
      </w:pPr>
      <w:r>
        <w:rPr>
          <w:b w:val="0"/>
          <w:bCs w:val="0"/>
          <w:i/>
          <w:iCs/>
          <w:color w:val="auto"/>
        </w:rPr>
        <w:t xml:space="preserve">                                                           </w:t>
      </w:r>
      <w:r w:rsidRPr="00F14A1A">
        <w:rPr>
          <w:b w:val="0"/>
          <w:bCs w:val="0"/>
          <w:i/>
          <w:iCs/>
          <w:color w:val="auto"/>
        </w:rPr>
        <w:t>Fig</w:t>
      </w:r>
      <w:r>
        <w:rPr>
          <w:b w:val="0"/>
          <w:bCs w:val="0"/>
          <w:i/>
          <w:iCs/>
          <w:color w:val="auto"/>
        </w:rPr>
        <w:t>-</w:t>
      </w:r>
      <w:r w:rsidRPr="00F14A1A">
        <w:rPr>
          <w:b w:val="0"/>
          <w:bCs w:val="0"/>
          <w:i/>
          <w:iCs/>
          <w:color w:val="auto"/>
        </w:rPr>
        <w:t xml:space="preserve"> Project Flow</w:t>
      </w:r>
    </w:p>
    <w:p w14:paraId="76821D6C" w14:textId="77777777" w:rsidR="00B112EF" w:rsidRPr="00B112EF" w:rsidRDefault="00B112EF" w:rsidP="00B112EF">
      <w:pPr>
        <w:pStyle w:val="Heading1"/>
        <w:jc w:val="both"/>
        <w:rPr>
          <w:color w:val="auto"/>
          <w:lang w:val="en-IN"/>
        </w:rPr>
      </w:pPr>
      <w:r w:rsidRPr="00B112EF">
        <w:rPr>
          <w:color w:val="auto"/>
          <w:lang w:val="en-IN"/>
        </w:rPr>
        <w:t>Project Flow</w:t>
      </w:r>
    </w:p>
    <w:p w14:paraId="78AF9E95" w14:textId="77777777" w:rsidR="00B112EF" w:rsidRPr="00B112EF" w:rsidRDefault="00B112EF" w:rsidP="00B112EF">
      <w:pPr>
        <w:pStyle w:val="Heading1"/>
        <w:numPr>
          <w:ilvl w:val="0"/>
          <w:numId w:val="17"/>
        </w:numPr>
        <w:spacing w:line="360" w:lineRule="auto"/>
        <w:jc w:val="both"/>
        <w:rPr>
          <w:b w:val="0"/>
          <w:bCs w:val="0"/>
          <w:color w:val="auto"/>
          <w:lang w:val="en-IN"/>
        </w:rPr>
      </w:pPr>
      <w:r w:rsidRPr="00B112EF">
        <w:rPr>
          <w:b w:val="0"/>
          <w:bCs w:val="0"/>
          <w:color w:val="auto"/>
          <w:lang w:val="en-IN"/>
        </w:rPr>
        <w:t xml:space="preserve">Users input a topic and specify the desired length of the blog post through the </w:t>
      </w:r>
      <w:proofErr w:type="spellStart"/>
      <w:r w:rsidRPr="00B112EF">
        <w:rPr>
          <w:b w:val="0"/>
          <w:bCs w:val="0"/>
          <w:color w:val="auto"/>
          <w:lang w:val="en-IN"/>
        </w:rPr>
        <w:t>Streamlit</w:t>
      </w:r>
      <w:proofErr w:type="spellEnd"/>
      <w:r w:rsidRPr="00B112EF">
        <w:rPr>
          <w:b w:val="0"/>
          <w:bCs w:val="0"/>
          <w:color w:val="auto"/>
          <w:lang w:val="en-IN"/>
        </w:rPr>
        <w:t xml:space="preserve"> UI.</w:t>
      </w:r>
    </w:p>
    <w:p w14:paraId="0463BF21" w14:textId="681AF85A" w:rsidR="00B112EF" w:rsidRPr="00B112EF" w:rsidRDefault="00B112EF" w:rsidP="00B112EF">
      <w:pPr>
        <w:pStyle w:val="Heading1"/>
        <w:numPr>
          <w:ilvl w:val="0"/>
          <w:numId w:val="17"/>
        </w:numPr>
        <w:spacing w:line="360" w:lineRule="auto"/>
        <w:jc w:val="both"/>
        <w:rPr>
          <w:b w:val="0"/>
          <w:bCs w:val="0"/>
          <w:color w:val="auto"/>
          <w:lang w:val="en-IN"/>
        </w:rPr>
      </w:pPr>
      <w:r w:rsidRPr="00B112EF">
        <w:rPr>
          <w:b w:val="0"/>
          <w:bCs w:val="0"/>
          <w:color w:val="auto"/>
          <w:lang w:val="en-IN"/>
        </w:rPr>
        <w:t xml:space="preserve">The input topic and length are sent to the Gemini </w:t>
      </w:r>
      <w:r w:rsidR="002132FB">
        <w:rPr>
          <w:b w:val="0"/>
          <w:bCs w:val="0"/>
          <w:color w:val="auto"/>
          <w:lang w:val="en-IN"/>
        </w:rPr>
        <w:t>2</w:t>
      </w:r>
      <w:r w:rsidRPr="00B112EF">
        <w:rPr>
          <w:b w:val="0"/>
          <w:bCs w:val="0"/>
          <w:color w:val="auto"/>
          <w:lang w:val="en-IN"/>
        </w:rPr>
        <w:t>.5 Flash language model, which is integrated into the backend.</w:t>
      </w:r>
    </w:p>
    <w:p w14:paraId="01A8185A" w14:textId="350D8C7A" w:rsidR="00B112EF" w:rsidRPr="00B112EF" w:rsidRDefault="00B112EF" w:rsidP="00B112EF">
      <w:pPr>
        <w:pStyle w:val="Heading1"/>
        <w:numPr>
          <w:ilvl w:val="0"/>
          <w:numId w:val="17"/>
        </w:numPr>
        <w:spacing w:line="360" w:lineRule="auto"/>
        <w:jc w:val="both"/>
        <w:rPr>
          <w:b w:val="0"/>
          <w:bCs w:val="0"/>
          <w:color w:val="auto"/>
          <w:lang w:val="en-IN"/>
        </w:rPr>
      </w:pPr>
      <w:r w:rsidRPr="00B112EF">
        <w:rPr>
          <w:b w:val="0"/>
          <w:bCs w:val="0"/>
          <w:color w:val="auto"/>
          <w:lang w:val="en-IN"/>
        </w:rPr>
        <w:t xml:space="preserve">Gemini </w:t>
      </w:r>
      <w:r w:rsidR="00714B08">
        <w:rPr>
          <w:b w:val="0"/>
          <w:bCs w:val="0"/>
          <w:color w:val="auto"/>
          <w:lang w:val="en-IN"/>
        </w:rPr>
        <w:t>2</w:t>
      </w:r>
      <w:r w:rsidRPr="00B112EF">
        <w:rPr>
          <w:b w:val="0"/>
          <w:bCs w:val="0"/>
          <w:color w:val="auto"/>
          <w:lang w:val="en-IN"/>
        </w:rPr>
        <w:t>.5 Flash processes the input and generates a blog post based on the user's specifications.</w:t>
      </w:r>
    </w:p>
    <w:p w14:paraId="28BAF37D" w14:textId="77777777" w:rsidR="00B112EF" w:rsidRPr="00B112EF" w:rsidRDefault="00B112EF" w:rsidP="00B112EF">
      <w:pPr>
        <w:pStyle w:val="Heading1"/>
        <w:numPr>
          <w:ilvl w:val="0"/>
          <w:numId w:val="17"/>
        </w:numPr>
        <w:spacing w:line="360" w:lineRule="auto"/>
        <w:jc w:val="both"/>
        <w:rPr>
          <w:b w:val="0"/>
          <w:bCs w:val="0"/>
          <w:color w:val="auto"/>
          <w:lang w:val="en-IN"/>
        </w:rPr>
      </w:pPr>
      <w:r w:rsidRPr="00B112EF">
        <w:rPr>
          <w:b w:val="0"/>
          <w:bCs w:val="0"/>
          <w:color w:val="auto"/>
          <w:lang w:val="en-IN"/>
        </w:rPr>
        <w:t>The model autonomously creates a well-structured, engaging blog post tailored to the specified topic and word count.</w:t>
      </w:r>
    </w:p>
    <w:p w14:paraId="271BBE22" w14:textId="77777777" w:rsidR="00B112EF" w:rsidRPr="00B112EF" w:rsidRDefault="00B112EF" w:rsidP="00B112EF">
      <w:pPr>
        <w:pStyle w:val="Heading1"/>
        <w:numPr>
          <w:ilvl w:val="0"/>
          <w:numId w:val="17"/>
        </w:numPr>
        <w:spacing w:line="360" w:lineRule="auto"/>
        <w:jc w:val="both"/>
        <w:rPr>
          <w:b w:val="0"/>
          <w:bCs w:val="0"/>
          <w:color w:val="auto"/>
          <w:lang w:val="en-IN"/>
        </w:rPr>
      </w:pPr>
      <w:r w:rsidRPr="00B112EF">
        <w:rPr>
          <w:b w:val="0"/>
          <w:bCs w:val="0"/>
          <w:color w:val="auto"/>
          <w:lang w:val="en-IN"/>
        </w:rPr>
        <w:lastRenderedPageBreak/>
        <w:t xml:space="preserve">The generated blog post is sent back to the frontend for display on the </w:t>
      </w:r>
      <w:proofErr w:type="spellStart"/>
      <w:r w:rsidRPr="00B112EF">
        <w:rPr>
          <w:b w:val="0"/>
          <w:bCs w:val="0"/>
          <w:color w:val="auto"/>
          <w:lang w:val="en-IN"/>
        </w:rPr>
        <w:t>Streamlit</w:t>
      </w:r>
      <w:proofErr w:type="spellEnd"/>
      <w:r w:rsidRPr="00B112EF">
        <w:rPr>
          <w:b w:val="0"/>
          <w:bCs w:val="0"/>
          <w:color w:val="auto"/>
          <w:lang w:val="en-IN"/>
        </w:rPr>
        <w:t xml:space="preserve"> app.</w:t>
      </w:r>
    </w:p>
    <w:p w14:paraId="6E59D469" w14:textId="77777777" w:rsidR="00B112EF" w:rsidRPr="00B112EF" w:rsidRDefault="00B112EF" w:rsidP="00B112EF">
      <w:pPr>
        <w:pStyle w:val="Heading1"/>
        <w:numPr>
          <w:ilvl w:val="0"/>
          <w:numId w:val="17"/>
        </w:numPr>
        <w:spacing w:line="360" w:lineRule="auto"/>
        <w:jc w:val="both"/>
        <w:rPr>
          <w:b w:val="0"/>
          <w:bCs w:val="0"/>
          <w:color w:val="auto"/>
          <w:lang w:val="en-IN"/>
        </w:rPr>
      </w:pPr>
      <w:r w:rsidRPr="00B112EF">
        <w:rPr>
          <w:b w:val="0"/>
          <w:bCs w:val="0"/>
          <w:color w:val="auto"/>
          <w:lang w:val="en-IN"/>
        </w:rPr>
        <w:t>Users can customize the blog post further if desired and export or copy the content for their use.</w:t>
      </w:r>
    </w:p>
    <w:p w14:paraId="0736AF3B" w14:textId="77777777" w:rsidR="00B112EF" w:rsidRPr="00B112EF" w:rsidRDefault="00B112EF" w:rsidP="00B112EF">
      <w:pPr>
        <w:pStyle w:val="Heading1"/>
        <w:spacing w:line="360" w:lineRule="auto"/>
        <w:jc w:val="both"/>
        <w:rPr>
          <w:b w:val="0"/>
          <w:bCs w:val="0"/>
          <w:color w:val="auto"/>
          <w:lang w:val="en-IN"/>
        </w:rPr>
      </w:pPr>
      <w:r w:rsidRPr="00B112EF">
        <w:rPr>
          <w:b w:val="0"/>
          <w:bCs w:val="0"/>
          <w:color w:val="auto"/>
          <w:lang w:val="en-IN"/>
        </w:rPr>
        <w:t>To accomplish this, we have to complete all the activities listed below,</w:t>
      </w:r>
    </w:p>
    <w:p w14:paraId="57ED15AB" w14:textId="0116B622" w:rsidR="00B112EF" w:rsidRPr="00B112EF" w:rsidRDefault="00B112EF" w:rsidP="00B112EF">
      <w:pPr>
        <w:pStyle w:val="Heading1"/>
        <w:numPr>
          <w:ilvl w:val="0"/>
          <w:numId w:val="18"/>
        </w:numPr>
        <w:spacing w:line="360" w:lineRule="auto"/>
        <w:jc w:val="both"/>
        <w:rPr>
          <w:b w:val="0"/>
          <w:bCs w:val="0"/>
          <w:color w:val="auto"/>
          <w:lang w:val="en-IN"/>
        </w:rPr>
      </w:pPr>
      <w:r w:rsidRPr="00B112EF">
        <w:rPr>
          <w:b w:val="0"/>
          <w:bCs w:val="0"/>
          <w:color w:val="auto"/>
          <w:lang w:val="en-IN"/>
        </w:rPr>
        <w:t xml:space="preserve">Initialize Gemini </w:t>
      </w:r>
      <w:r w:rsidR="00714B08">
        <w:rPr>
          <w:b w:val="0"/>
          <w:bCs w:val="0"/>
          <w:color w:val="auto"/>
          <w:lang w:val="en-IN"/>
        </w:rPr>
        <w:t>2</w:t>
      </w:r>
      <w:r w:rsidRPr="00B112EF">
        <w:rPr>
          <w:b w:val="0"/>
          <w:bCs w:val="0"/>
          <w:color w:val="auto"/>
          <w:lang w:val="en-IN"/>
        </w:rPr>
        <w:t>.5 Flash:</w:t>
      </w:r>
    </w:p>
    <w:p w14:paraId="3D65138B" w14:textId="7E29197D" w:rsidR="00B112EF" w:rsidRPr="00B112EF" w:rsidRDefault="00B112EF" w:rsidP="00B112EF">
      <w:pPr>
        <w:pStyle w:val="Heading1"/>
        <w:numPr>
          <w:ilvl w:val="0"/>
          <w:numId w:val="18"/>
        </w:numPr>
        <w:spacing w:line="360" w:lineRule="auto"/>
        <w:jc w:val="both"/>
        <w:rPr>
          <w:b w:val="0"/>
          <w:bCs w:val="0"/>
          <w:color w:val="auto"/>
          <w:lang w:val="en-IN"/>
        </w:rPr>
      </w:pPr>
      <w:r w:rsidRPr="00B112EF">
        <w:rPr>
          <w:b w:val="0"/>
          <w:bCs w:val="0"/>
          <w:color w:val="auto"/>
          <w:lang w:val="en-IN"/>
        </w:rPr>
        <w:t xml:space="preserve">Generate Gemini </w:t>
      </w:r>
      <w:r w:rsidR="00714B08">
        <w:rPr>
          <w:b w:val="0"/>
          <w:bCs w:val="0"/>
          <w:color w:val="auto"/>
          <w:lang w:val="en-IN"/>
        </w:rPr>
        <w:t>2</w:t>
      </w:r>
      <w:r w:rsidRPr="00B112EF">
        <w:rPr>
          <w:b w:val="0"/>
          <w:bCs w:val="0"/>
          <w:color w:val="auto"/>
          <w:lang w:val="en-IN"/>
        </w:rPr>
        <w:t xml:space="preserve">.5 </w:t>
      </w:r>
      <w:proofErr w:type="gramStart"/>
      <w:r w:rsidRPr="00B112EF">
        <w:rPr>
          <w:b w:val="0"/>
          <w:bCs w:val="0"/>
          <w:color w:val="auto"/>
          <w:lang w:val="en-IN"/>
        </w:rPr>
        <w:t>Flash  API</w:t>
      </w:r>
      <w:proofErr w:type="gramEnd"/>
    </w:p>
    <w:p w14:paraId="69AB8DD7" w14:textId="77777777" w:rsidR="00B112EF" w:rsidRPr="00B112EF" w:rsidRDefault="00B112EF" w:rsidP="00B112EF">
      <w:pPr>
        <w:pStyle w:val="Heading1"/>
        <w:numPr>
          <w:ilvl w:val="0"/>
          <w:numId w:val="18"/>
        </w:numPr>
        <w:spacing w:line="360" w:lineRule="auto"/>
        <w:jc w:val="both"/>
        <w:rPr>
          <w:b w:val="0"/>
          <w:bCs w:val="0"/>
          <w:color w:val="auto"/>
          <w:lang w:val="en-IN"/>
        </w:rPr>
      </w:pPr>
      <w:r w:rsidRPr="00B112EF">
        <w:rPr>
          <w:b w:val="0"/>
          <w:bCs w:val="0"/>
          <w:color w:val="auto"/>
          <w:lang w:val="en-IN"/>
        </w:rPr>
        <w:t>Initialize the pre-trained model</w:t>
      </w:r>
    </w:p>
    <w:p w14:paraId="756D62D8" w14:textId="77777777" w:rsidR="00B112EF" w:rsidRPr="00B112EF" w:rsidRDefault="00B112EF" w:rsidP="00B112EF">
      <w:pPr>
        <w:pStyle w:val="Heading1"/>
        <w:numPr>
          <w:ilvl w:val="0"/>
          <w:numId w:val="19"/>
        </w:numPr>
        <w:spacing w:line="360" w:lineRule="auto"/>
        <w:jc w:val="both"/>
        <w:rPr>
          <w:b w:val="0"/>
          <w:bCs w:val="0"/>
          <w:color w:val="auto"/>
          <w:lang w:val="en-IN"/>
        </w:rPr>
      </w:pPr>
      <w:r w:rsidRPr="00B112EF">
        <w:rPr>
          <w:b w:val="0"/>
          <w:bCs w:val="0"/>
          <w:color w:val="auto"/>
          <w:lang w:val="en-IN"/>
        </w:rPr>
        <w:t>Interfacing with Pre-trained Model</w:t>
      </w:r>
    </w:p>
    <w:p w14:paraId="0075EE56" w14:textId="77777777" w:rsidR="00B112EF" w:rsidRPr="00B112EF" w:rsidRDefault="00B112EF" w:rsidP="00B112EF">
      <w:pPr>
        <w:pStyle w:val="Heading1"/>
        <w:numPr>
          <w:ilvl w:val="1"/>
          <w:numId w:val="20"/>
        </w:numPr>
        <w:spacing w:line="360" w:lineRule="auto"/>
        <w:jc w:val="both"/>
        <w:rPr>
          <w:b w:val="0"/>
          <w:bCs w:val="0"/>
          <w:color w:val="auto"/>
          <w:lang w:val="en-IN"/>
        </w:rPr>
      </w:pPr>
      <w:r w:rsidRPr="00B112EF">
        <w:rPr>
          <w:b w:val="0"/>
          <w:bCs w:val="0"/>
          <w:color w:val="auto"/>
          <w:lang w:val="en-IN"/>
        </w:rPr>
        <w:t>Blog Generation</w:t>
      </w:r>
    </w:p>
    <w:p w14:paraId="47450214" w14:textId="77777777" w:rsidR="00B112EF" w:rsidRPr="00B112EF" w:rsidRDefault="00B112EF" w:rsidP="00B112EF">
      <w:pPr>
        <w:pStyle w:val="Heading1"/>
        <w:numPr>
          <w:ilvl w:val="0"/>
          <w:numId w:val="19"/>
        </w:numPr>
        <w:spacing w:line="360" w:lineRule="auto"/>
        <w:jc w:val="both"/>
        <w:rPr>
          <w:b w:val="0"/>
          <w:bCs w:val="0"/>
          <w:color w:val="auto"/>
          <w:lang w:val="en-IN"/>
        </w:rPr>
      </w:pPr>
      <w:r w:rsidRPr="00B112EF">
        <w:rPr>
          <w:b w:val="0"/>
          <w:bCs w:val="0"/>
          <w:color w:val="auto"/>
          <w:lang w:val="en-IN"/>
        </w:rPr>
        <w:t>Model Deployment</w:t>
      </w:r>
    </w:p>
    <w:p w14:paraId="3D6D92E2" w14:textId="77777777" w:rsidR="00B112EF" w:rsidRPr="00B112EF" w:rsidRDefault="00B112EF" w:rsidP="00B112EF">
      <w:pPr>
        <w:pStyle w:val="Heading1"/>
        <w:numPr>
          <w:ilvl w:val="1"/>
          <w:numId w:val="21"/>
        </w:numPr>
        <w:spacing w:line="360" w:lineRule="auto"/>
        <w:jc w:val="both"/>
        <w:rPr>
          <w:b w:val="0"/>
          <w:bCs w:val="0"/>
          <w:color w:val="auto"/>
          <w:lang w:val="en-IN"/>
        </w:rPr>
      </w:pPr>
      <w:r w:rsidRPr="00B112EF">
        <w:rPr>
          <w:b w:val="0"/>
          <w:bCs w:val="0"/>
          <w:color w:val="auto"/>
          <w:lang w:val="en-IN"/>
        </w:rPr>
        <w:t xml:space="preserve">Deploy the application using </w:t>
      </w:r>
      <w:proofErr w:type="spellStart"/>
      <w:r w:rsidRPr="00B112EF">
        <w:rPr>
          <w:b w:val="0"/>
          <w:bCs w:val="0"/>
          <w:color w:val="auto"/>
          <w:lang w:val="en-IN"/>
        </w:rPr>
        <w:t>Streamlit</w:t>
      </w:r>
      <w:proofErr w:type="spellEnd"/>
    </w:p>
    <w:p w14:paraId="598C9A05" w14:textId="77777777" w:rsidR="00F96581" w:rsidRPr="00B112EF" w:rsidRDefault="00F96581" w:rsidP="00B112EF">
      <w:pPr>
        <w:pStyle w:val="Heading1"/>
        <w:spacing w:line="360" w:lineRule="auto"/>
        <w:jc w:val="both"/>
        <w:rPr>
          <w:b w:val="0"/>
          <w:bCs w:val="0"/>
          <w:color w:val="auto"/>
        </w:rPr>
      </w:pPr>
    </w:p>
    <w:p w14:paraId="76090787" w14:textId="77777777" w:rsidR="00F96581" w:rsidRPr="00B112EF" w:rsidRDefault="00F96581" w:rsidP="00B112EF">
      <w:pPr>
        <w:pStyle w:val="Heading1"/>
        <w:jc w:val="both"/>
        <w:rPr>
          <w:b w:val="0"/>
          <w:bCs w:val="0"/>
          <w:color w:val="auto"/>
        </w:rPr>
      </w:pPr>
    </w:p>
    <w:p w14:paraId="7CDB3088" w14:textId="77777777" w:rsidR="00B112EF" w:rsidRDefault="00B112EF">
      <w:pPr>
        <w:pStyle w:val="Heading1"/>
        <w:rPr>
          <w:b w:val="0"/>
          <w:bCs w:val="0"/>
          <w:color w:val="auto"/>
        </w:rPr>
      </w:pPr>
    </w:p>
    <w:p w14:paraId="121CA2E9" w14:textId="6A39FFE2" w:rsidR="00B112EF" w:rsidRPr="00B112EF" w:rsidRDefault="00B112EF">
      <w:pPr>
        <w:pStyle w:val="Heading1"/>
        <w:rPr>
          <w:color w:val="4F81BD" w:themeColor="accent1"/>
          <w:sz w:val="40"/>
          <w:szCs w:val="40"/>
        </w:rPr>
      </w:pPr>
      <w:r w:rsidRPr="00B112EF">
        <w:rPr>
          <w:color w:val="4F81BD" w:themeColor="accent1"/>
          <w:sz w:val="40"/>
          <w:szCs w:val="40"/>
        </w:rPr>
        <w:t>3.</w:t>
      </w:r>
      <w:r w:rsidRPr="00B112EF">
        <w:rPr>
          <w:color w:val="4F81BD" w:themeColor="accent1"/>
          <w:sz w:val="48"/>
          <w:szCs w:val="48"/>
        </w:rPr>
        <w:t xml:space="preserve"> </w:t>
      </w:r>
      <w:r w:rsidRPr="00B112EF">
        <w:rPr>
          <w:color w:val="4F81BD" w:themeColor="accent1"/>
          <w:sz w:val="40"/>
          <w:szCs w:val="40"/>
        </w:rPr>
        <w:t>DATA COLLECTION AND PREPROCESSING PHASE</w:t>
      </w:r>
    </w:p>
    <w:p w14:paraId="510108A5" w14:textId="77777777" w:rsidR="00B112EF" w:rsidRPr="00B112EF" w:rsidRDefault="00B112EF" w:rsidP="00B112EF">
      <w:pPr>
        <w:pStyle w:val="Heading1"/>
        <w:rPr>
          <w:color w:val="auto"/>
          <w:sz w:val="36"/>
          <w:szCs w:val="36"/>
          <w:lang w:val="en-IN"/>
        </w:rPr>
      </w:pPr>
      <w:r w:rsidRPr="00B112EF">
        <w:rPr>
          <w:color w:val="auto"/>
          <w:sz w:val="36"/>
          <w:szCs w:val="36"/>
          <w:lang w:val="en-IN"/>
        </w:rPr>
        <w:t>3.1. Data Collection Plan and Raw Data Sources Identified</w:t>
      </w:r>
    </w:p>
    <w:p w14:paraId="2FB590C3" w14:textId="499FE916" w:rsidR="00B112EF" w:rsidRPr="00B112EF" w:rsidRDefault="00B112EF" w:rsidP="00B112EF">
      <w:pPr>
        <w:pStyle w:val="Heading1"/>
        <w:spacing w:line="360" w:lineRule="auto"/>
        <w:jc w:val="both"/>
        <w:rPr>
          <w:lang w:val="en-IN"/>
        </w:rPr>
      </w:pPr>
      <w:r>
        <w:rPr>
          <w:b w:val="0"/>
          <w:bCs w:val="0"/>
          <w:color w:val="auto"/>
          <w:lang w:val="en-IN"/>
        </w:rPr>
        <w:t xml:space="preserve">        </w:t>
      </w:r>
      <w:r w:rsidRPr="00B112EF">
        <w:rPr>
          <w:b w:val="0"/>
          <w:bCs w:val="0"/>
          <w:color w:val="auto"/>
          <w:lang w:val="en-IN"/>
        </w:rPr>
        <w:t xml:space="preserve">The project utilizes a pre-trained Large Language Model (LLM), specifically Gemini </w:t>
      </w:r>
      <w:r w:rsidR="00714B08">
        <w:rPr>
          <w:b w:val="0"/>
          <w:bCs w:val="0"/>
          <w:color w:val="auto"/>
          <w:lang w:val="en-IN"/>
        </w:rPr>
        <w:t>2</w:t>
      </w:r>
      <w:r w:rsidRPr="00B112EF">
        <w:rPr>
          <w:b w:val="0"/>
          <w:bCs w:val="0"/>
          <w:color w:val="auto"/>
          <w:lang w:val="en-IN"/>
        </w:rPr>
        <w:t>.5 Flash. The "raw data" source is the extensive internal knowledge base of the model, which was trained by Google using self-supervised learning techniques on massive datasets</w:t>
      </w:r>
      <w:r w:rsidRPr="00B112EF">
        <w:rPr>
          <w:lang w:val="en-IN"/>
        </w:rPr>
        <w:t>.</w:t>
      </w:r>
    </w:p>
    <w:p w14:paraId="40DBA91C" w14:textId="77777777" w:rsidR="00B112EF" w:rsidRPr="00B112EF" w:rsidRDefault="00B112EF" w:rsidP="00B112EF">
      <w:pPr>
        <w:pStyle w:val="Heading1"/>
        <w:rPr>
          <w:color w:val="000000" w:themeColor="text1"/>
          <w:sz w:val="36"/>
          <w:szCs w:val="36"/>
          <w:lang w:val="en-IN"/>
        </w:rPr>
      </w:pPr>
      <w:r w:rsidRPr="00B112EF">
        <w:rPr>
          <w:color w:val="000000" w:themeColor="text1"/>
          <w:sz w:val="36"/>
          <w:szCs w:val="36"/>
          <w:lang w:val="en-IN"/>
        </w:rPr>
        <w:t>3.2. Data Quality Report</w:t>
      </w:r>
    </w:p>
    <w:p w14:paraId="269C9944" w14:textId="0ACA772A" w:rsidR="00B112EF" w:rsidRPr="00B112EF" w:rsidRDefault="00B112EF" w:rsidP="00B112EF">
      <w:pPr>
        <w:pStyle w:val="Heading1"/>
        <w:spacing w:line="360" w:lineRule="auto"/>
        <w:jc w:val="both"/>
        <w:rPr>
          <w:b w:val="0"/>
          <w:bCs w:val="0"/>
          <w:color w:val="000000" w:themeColor="text1"/>
          <w:lang w:val="en-IN"/>
        </w:rPr>
      </w:pPr>
      <w:r>
        <w:rPr>
          <w:b w:val="0"/>
          <w:bCs w:val="0"/>
          <w:color w:val="000000" w:themeColor="text1"/>
          <w:lang w:val="en-IN"/>
        </w:rPr>
        <w:t xml:space="preserve">        </w:t>
      </w:r>
      <w:r w:rsidRPr="00B112EF">
        <w:rPr>
          <w:b w:val="0"/>
          <w:bCs w:val="0"/>
          <w:color w:val="000000" w:themeColor="text1"/>
          <w:lang w:val="en-IN"/>
        </w:rPr>
        <w:t xml:space="preserve">Data quality is inherent to the Gemini </w:t>
      </w:r>
      <w:r w:rsidR="00714B08">
        <w:rPr>
          <w:b w:val="0"/>
          <w:bCs w:val="0"/>
          <w:color w:val="000000" w:themeColor="text1"/>
          <w:lang w:val="en-IN"/>
        </w:rPr>
        <w:t>2</w:t>
      </w:r>
      <w:r w:rsidRPr="00B112EF">
        <w:rPr>
          <w:b w:val="0"/>
          <w:bCs w:val="0"/>
          <w:color w:val="000000" w:themeColor="text1"/>
          <w:lang w:val="en-IN"/>
        </w:rPr>
        <w:t>.5 Flash model, which uses billions of parameters to process and understand human language accurately. By using a state-of-the-art model from Google, the project ensures high linguistic quality and contextually relevant outputs.</w:t>
      </w:r>
    </w:p>
    <w:p w14:paraId="60B08192" w14:textId="77777777" w:rsidR="00B112EF" w:rsidRPr="00B112EF" w:rsidRDefault="00B112EF" w:rsidP="00B112EF">
      <w:pPr>
        <w:pStyle w:val="Heading1"/>
        <w:rPr>
          <w:color w:val="000000" w:themeColor="text1"/>
          <w:sz w:val="36"/>
          <w:szCs w:val="36"/>
          <w:lang w:val="en-IN"/>
        </w:rPr>
      </w:pPr>
      <w:r w:rsidRPr="00B112EF">
        <w:rPr>
          <w:color w:val="000000" w:themeColor="text1"/>
          <w:sz w:val="36"/>
          <w:szCs w:val="36"/>
          <w:lang w:val="en-IN"/>
        </w:rPr>
        <w:t>3.3. Data Exploration and Preprocessing</w:t>
      </w:r>
    </w:p>
    <w:p w14:paraId="6E679CE5" w14:textId="23A2832A" w:rsidR="00B112EF" w:rsidRPr="00B112EF" w:rsidRDefault="00B112EF" w:rsidP="00B112EF">
      <w:pPr>
        <w:pStyle w:val="Heading1"/>
        <w:spacing w:line="360" w:lineRule="auto"/>
        <w:jc w:val="both"/>
        <w:rPr>
          <w:b w:val="0"/>
          <w:bCs w:val="0"/>
          <w:color w:val="000000" w:themeColor="text1"/>
          <w:lang w:val="en-IN"/>
        </w:rPr>
      </w:pPr>
      <w:r>
        <w:rPr>
          <w:b w:val="0"/>
          <w:bCs w:val="0"/>
          <w:color w:val="000000" w:themeColor="text1"/>
          <w:lang w:val="en-IN"/>
        </w:rPr>
        <w:t xml:space="preserve">        </w:t>
      </w:r>
      <w:r w:rsidRPr="00B112EF">
        <w:rPr>
          <w:b w:val="0"/>
          <w:bCs w:val="0"/>
          <w:color w:val="000000" w:themeColor="text1"/>
          <w:lang w:val="en-IN"/>
        </w:rPr>
        <w:t>Preprocessing in this application involves taking raw user inputs (</w:t>
      </w:r>
      <w:proofErr w:type="spellStart"/>
      <w:r w:rsidRPr="00B112EF">
        <w:rPr>
          <w:b w:val="0"/>
          <w:bCs w:val="0"/>
          <w:color w:val="000000" w:themeColor="text1"/>
          <w:lang w:val="en-IN"/>
        </w:rPr>
        <w:t>user_input</w:t>
      </w:r>
      <w:proofErr w:type="spellEnd"/>
      <w:r w:rsidRPr="00B112EF">
        <w:rPr>
          <w:b w:val="0"/>
          <w:bCs w:val="0"/>
          <w:color w:val="000000" w:themeColor="text1"/>
          <w:lang w:val="en-IN"/>
        </w:rPr>
        <w:t xml:space="preserve"> and </w:t>
      </w:r>
      <w:proofErr w:type="spellStart"/>
      <w:r w:rsidRPr="00B112EF">
        <w:rPr>
          <w:b w:val="0"/>
          <w:bCs w:val="0"/>
          <w:color w:val="000000" w:themeColor="text1"/>
          <w:lang w:val="en-IN"/>
        </w:rPr>
        <w:t>word_count</w:t>
      </w:r>
      <w:proofErr w:type="spellEnd"/>
      <w:r w:rsidRPr="00B112EF">
        <w:rPr>
          <w:b w:val="0"/>
          <w:bCs w:val="0"/>
          <w:color w:val="000000" w:themeColor="text1"/>
          <w:lang w:val="en-IN"/>
        </w:rPr>
        <w:t xml:space="preserve">) and formatting them into a structured prompt for the AI. For example, the input is transformed into: </w:t>
      </w:r>
      <w:r w:rsidRPr="00B112EF">
        <w:rPr>
          <w:b w:val="0"/>
          <w:bCs w:val="0"/>
          <w:i/>
          <w:iCs/>
          <w:color w:val="000000" w:themeColor="text1"/>
          <w:lang w:val="en-IN"/>
        </w:rPr>
        <w:t xml:space="preserve">"Write a </w:t>
      </w:r>
      <w:proofErr w:type="spellStart"/>
      <w:r w:rsidRPr="00B112EF">
        <w:rPr>
          <w:b w:val="0"/>
          <w:bCs w:val="0"/>
          <w:i/>
          <w:iCs/>
          <w:color w:val="000000" w:themeColor="text1"/>
          <w:lang w:val="en-IN"/>
        </w:rPr>
        <w:t>recepie</w:t>
      </w:r>
      <w:proofErr w:type="spellEnd"/>
      <w:r w:rsidRPr="00B112EF">
        <w:rPr>
          <w:b w:val="0"/>
          <w:bCs w:val="0"/>
          <w:i/>
          <w:iCs/>
          <w:color w:val="000000" w:themeColor="text1"/>
          <w:lang w:val="en-IN"/>
        </w:rPr>
        <w:t xml:space="preserve"> based on the input topic: {</w:t>
      </w:r>
      <w:proofErr w:type="spellStart"/>
      <w:r w:rsidRPr="00B112EF">
        <w:rPr>
          <w:b w:val="0"/>
          <w:bCs w:val="0"/>
          <w:i/>
          <w:iCs/>
          <w:color w:val="000000" w:themeColor="text1"/>
          <w:lang w:val="en-IN"/>
        </w:rPr>
        <w:t>user_input</w:t>
      </w:r>
      <w:proofErr w:type="spellEnd"/>
      <w:r w:rsidRPr="00B112EF">
        <w:rPr>
          <w:b w:val="0"/>
          <w:bCs w:val="0"/>
          <w:i/>
          <w:iCs/>
          <w:color w:val="000000" w:themeColor="text1"/>
          <w:lang w:val="en-IN"/>
        </w:rPr>
        <w:t>} and number of words: {</w:t>
      </w:r>
      <w:proofErr w:type="spellStart"/>
      <w:r w:rsidRPr="00B112EF">
        <w:rPr>
          <w:b w:val="0"/>
          <w:bCs w:val="0"/>
          <w:i/>
          <w:iCs/>
          <w:color w:val="000000" w:themeColor="text1"/>
          <w:lang w:val="en-IN"/>
        </w:rPr>
        <w:t>word_count</w:t>
      </w:r>
      <w:proofErr w:type="spellEnd"/>
      <w:r w:rsidRPr="00B112EF">
        <w:rPr>
          <w:b w:val="0"/>
          <w:bCs w:val="0"/>
          <w:i/>
          <w:iCs/>
          <w:color w:val="000000" w:themeColor="text1"/>
          <w:lang w:val="en-IN"/>
        </w:rPr>
        <w:t>}"</w:t>
      </w:r>
    </w:p>
    <w:p w14:paraId="49F4EBC2" w14:textId="77777777" w:rsidR="00B112EF" w:rsidRPr="00B112EF" w:rsidRDefault="00B112EF" w:rsidP="00B112EF">
      <w:pPr>
        <w:pStyle w:val="Heading1"/>
        <w:spacing w:line="360" w:lineRule="auto"/>
        <w:jc w:val="both"/>
        <w:rPr>
          <w:b w:val="0"/>
          <w:bCs w:val="0"/>
          <w:color w:val="000000" w:themeColor="text1"/>
        </w:rPr>
      </w:pPr>
    </w:p>
    <w:p w14:paraId="68D9C319" w14:textId="6114F4BD" w:rsidR="00B112EF" w:rsidRPr="005D0821" w:rsidRDefault="005D0821">
      <w:pPr>
        <w:pStyle w:val="Heading1"/>
        <w:rPr>
          <w:color w:val="4F81BD" w:themeColor="accent1"/>
          <w:sz w:val="48"/>
          <w:szCs w:val="48"/>
        </w:rPr>
      </w:pPr>
      <w:r>
        <w:rPr>
          <w:color w:val="4F81BD" w:themeColor="accent1"/>
          <w:sz w:val="48"/>
          <w:szCs w:val="48"/>
        </w:rPr>
        <w:lastRenderedPageBreak/>
        <w:t xml:space="preserve">          </w:t>
      </w:r>
      <w:r w:rsidRPr="005D0821">
        <w:rPr>
          <w:color w:val="4F81BD" w:themeColor="accent1"/>
          <w:sz w:val="48"/>
          <w:szCs w:val="48"/>
        </w:rPr>
        <w:t>4. MODEL DEVELOPMENT PHASE</w:t>
      </w:r>
    </w:p>
    <w:p w14:paraId="204BCEB8" w14:textId="77777777" w:rsidR="005D0821" w:rsidRPr="005D0821" w:rsidRDefault="005D0821" w:rsidP="005D0821">
      <w:pPr>
        <w:pStyle w:val="Heading1"/>
        <w:rPr>
          <w:color w:val="auto"/>
          <w:sz w:val="40"/>
          <w:szCs w:val="40"/>
          <w:lang w:val="en-IN"/>
        </w:rPr>
      </w:pPr>
      <w:r w:rsidRPr="005D0821">
        <w:rPr>
          <w:color w:val="auto"/>
          <w:sz w:val="40"/>
          <w:szCs w:val="40"/>
        </w:rPr>
        <w:t xml:space="preserve">4.1 </w:t>
      </w:r>
      <w:r w:rsidRPr="005D0821">
        <w:rPr>
          <w:color w:val="auto"/>
          <w:sz w:val="40"/>
          <w:szCs w:val="40"/>
          <w:lang w:val="en-IN"/>
        </w:rPr>
        <w:t>Feature Selection Report</w:t>
      </w:r>
    </w:p>
    <w:p w14:paraId="17462217" w14:textId="77777777" w:rsidR="005D0821" w:rsidRPr="005D0821" w:rsidRDefault="005D0821" w:rsidP="005D0821">
      <w:pPr>
        <w:pStyle w:val="Heading1"/>
        <w:jc w:val="both"/>
        <w:rPr>
          <w:b w:val="0"/>
          <w:bCs w:val="0"/>
          <w:color w:val="auto"/>
          <w:lang w:val="en-IN"/>
        </w:rPr>
      </w:pPr>
      <w:r w:rsidRPr="005D0821">
        <w:rPr>
          <w:b w:val="0"/>
          <w:bCs w:val="0"/>
          <w:color w:val="auto"/>
          <w:lang w:val="en-IN"/>
        </w:rPr>
        <w:t>The primary features selected for input into the model are:</w:t>
      </w:r>
    </w:p>
    <w:p w14:paraId="78969D80" w14:textId="77777777" w:rsidR="005D0821" w:rsidRPr="005D0821" w:rsidRDefault="005D0821" w:rsidP="005D0821">
      <w:pPr>
        <w:pStyle w:val="Heading1"/>
        <w:numPr>
          <w:ilvl w:val="0"/>
          <w:numId w:val="22"/>
        </w:numPr>
        <w:jc w:val="both"/>
        <w:rPr>
          <w:b w:val="0"/>
          <w:bCs w:val="0"/>
          <w:color w:val="auto"/>
          <w:lang w:val="en-IN"/>
        </w:rPr>
      </w:pPr>
      <w:r w:rsidRPr="005D0821">
        <w:rPr>
          <w:b w:val="0"/>
          <w:bCs w:val="0"/>
          <w:color w:val="auto"/>
          <w:lang w:val="en-IN"/>
        </w:rPr>
        <w:t>Topic: The specific dish or theme for the recipe.</w:t>
      </w:r>
    </w:p>
    <w:p w14:paraId="45252CD6" w14:textId="77777777" w:rsidR="005D0821" w:rsidRPr="005D0821" w:rsidRDefault="005D0821" w:rsidP="005D0821">
      <w:pPr>
        <w:pStyle w:val="Heading1"/>
        <w:numPr>
          <w:ilvl w:val="0"/>
          <w:numId w:val="22"/>
        </w:numPr>
        <w:jc w:val="both"/>
        <w:rPr>
          <w:lang w:val="en-IN"/>
        </w:rPr>
      </w:pPr>
      <w:r w:rsidRPr="005D0821">
        <w:rPr>
          <w:b w:val="0"/>
          <w:bCs w:val="0"/>
          <w:color w:val="auto"/>
          <w:lang w:val="en-IN"/>
        </w:rPr>
        <w:t>Word Count: A numerical constraint to control the output length</w:t>
      </w:r>
      <w:r w:rsidRPr="005D0821">
        <w:rPr>
          <w:lang w:val="en-IN"/>
        </w:rPr>
        <w:t>.</w:t>
      </w:r>
    </w:p>
    <w:p w14:paraId="550EDAD5" w14:textId="28B8794C" w:rsidR="005D0821" w:rsidRPr="005D0821" w:rsidRDefault="005D0821">
      <w:pPr>
        <w:pStyle w:val="Heading1"/>
        <w:rPr>
          <w:color w:val="auto"/>
          <w:sz w:val="40"/>
          <w:szCs w:val="40"/>
        </w:rPr>
      </w:pPr>
      <w:r w:rsidRPr="005D0821">
        <w:rPr>
          <w:color w:val="auto"/>
          <w:sz w:val="40"/>
          <w:szCs w:val="40"/>
        </w:rPr>
        <w:t>4.2 Model Selection Report</w:t>
      </w:r>
    </w:p>
    <w:p w14:paraId="71240D0F" w14:textId="7C71C859" w:rsidR="005D0821" w:rsidRPr="005D0821" w:rsidRDefault="005D0821" w:rsidP="005D0821">
      <w:pPr>
        <w:pStyle w:val="Heading1"/>
        <w:spacing w:line="360" w:lineRule="auto"/>
        <w:jc w:val="both"/>
        <w:rPr>
          <w:b w:val="0"/>
          <w:bCs w:val="0"/>
          <w:color w:val="auto"/>
          <w:lang w:val="en-IN"/>
        </w:rPr>
      </w:pPr>
      <w:r>
        <w:rPr>
          <w:b w:val="0"/>
          <w:bCs w:val="0"/>
          <w:color w:val="auto"/>
          <w:lang w:val="en-IN"/>
        </w:rPr>
        <w:t xml:space="preserve">          </w:t>
      </w:r>
      <w:r w:rsidRPr="005D0821">
        <w:rPr>
          <w:b w:val="0"/>
          <w:bCs w:val="0"/>
          <w:color w:val="auto"/>
          <w:lang w:val="en-IN"/>
        </w:rPr>
        <w:t xml:space="preserve">Gemini </w:t>
      </w:r>
      <w:r w:rsidR="00714B08">
        <w:rPr>
          <w:b w:val="0"/>
          <w:bCs w:val="0"/>
          <w:color w:val="auto"/>
          <w:lang w:val="en-IN"/>
        </w:rPr>
        <w:t>2</w:t>
      </w:r>
      <w:r w:rsidRPr="005D0821">
        <w:rPr>
          <w:b w:val="0"/>
          <w:bCs w:val="0"/>
          <w:color w:val="auto"/>
          <w:lang w:val="en-IN"/>
        </w:rPr>
        <w:t>.5 Flash was selected due to its efficiency in text generation, summary writing, and conversational AI tasks. It provides the necessary complexity (parameters) to handle creative writing tasks like blogging while being accessible via API.</w:t>
      </w:r>
    </w:p>
    <w:p w14:paraId="2825BF4A" w14:textId="77777777" w:rsidR="005D0821" w:rsidRPr="005D0821" w:rsidRDefault="005D0821" w:rsidP="005D0821">
      <w:pPr>
        <w:pStyle w:val="Heading1"/>
        <w:spacing w:line="360" w:lineRule="auto"/>
        <w:rPr>
          <w:color w:val="auto"/>
          <w:sz w:val="40"/>
          <w:szCs w:val="40"/>
          <w:lang w:val="en-IN"/>
        </w:rPr>
      </w:pPr>
      <w:r w:rsidRPr="005D0821">
        <w:rPr>
          <w:color w:val="auto"/>
          <w:sz w:val="40"/>
          <w:szCs w:val="40"/>
          <w:lang w:val="en-IN"/>
        </w:rPr>
        <w:t>4.3. Initial Model Training Code, Model Validation and Evaluation Report</w:t>
      </w:r>
    </w:p>
    <w:p w14:paraId="4B283779" w14:textId="1737D74A" w:rsidR="005D0821" w:rsidRPr="005D0821" w:rsidRDefault="005D0821" w:rsidP="00D249CF">
      <w:pPr>
        <w:pStyle w:val="Heading1"/>
        <w:numPr>
          <w:ilvl w:val="0"/>
          <w:numId w:val="25"/>
        </w:numPr>
        <w:spacing w:line="360" w:lineRule="auto"/>
        <w:jc w:val="both"/>
        <w:rPr>
          <w:b w:val="0"/>
          <w:bCs w:val="0"/>
          <w:color w:val="000000" w:themeColor="text1"/>
          <w:lang w:val="en-IN"/>
        </w:rPr>
      </w:pPr>
      <w:r w:rsidRPr="005D0821">
        <w:rPr>
          <w:b w:val="0"/>
          <w:bCs w:val="0"/>
          <w:color w:val="000000" w:themeColor="text1"/>
          <w:lang w:val="en-IN"/>
        </w:rPr>
        <w:t>The application interfaces with the pre-trained model using a chat session framework.</w:t>
      </w:r>
    </w:p>
    <w:p w14:paraId="140F1D9C" w14:textId="77777777" w:rsidR="00D249CF" w:rsidRDefault="005D0821" w:rsidP="00D249CF">
      <w:pPr>
        <w:pStyle w:val="Heading1"/>
        <w:numPr>
          <w:ilvl w:val="0"/>
          <w:numId w:val="23"/>
        </w:numPr>
        <w:spacing w:line="360" w:lineRule="auto"/>
        <w:jc w:val="both"/>
        <w:rPr>
          <w:b w:val="0"/>
          <w:bCs w:val="0"/>
          <w:color w:val="auto"/>
          <w:lang w:val="en-IN"/>
        </w:rPr>
      </w:pPr>
      <w:r w:rsidRPr="005D0821">
        <w:rPr>
          <w:color w:val="auto"/>
          <w:lang w:val="en-IN"/>
        </w:rPr>
        <w:lastRenderedPageBreak/>
        <w:t>Validation:</w:t>
      </w:r>
      <w:r w:rsidRPr="005D0821">
        <w:rPr>
          <w:b w:val="0"/>
          <w:bCs w:val="0"/>
          <w:color w:val="auto"/>
          <w:lang w:val="en-IN"/>
        </w:rPr>
        <w:t xml:space="preserve"> The code uses try-except blocks to handle errors during the generation process and provides a </w:t>
      </w:r>
      <w:proofErr w:type="spellStart"/>
      <w:proofErr w:type="gramStart"/>
      <w:r w:rsidRPr="005D0821">
        <w:rPr>
          <w:b w:val="0"/>
          <w:bCs w:val="0"/>
          <w:color w:val="auto"/>
          <w:lang w:val="en-IN"/>
        </w:rPr>
        <w:t>st.success</w:t>
      </w:r>
      <w:proofErr w:type="spellEnd"/>
      <w:proofErr w:type="gramEnd"/>
      <w:r w:rsidRPr="005D0821">
        <w:rPr>
          <w:b w:val="0"/>
          <w:bCs w:val="0"/>
          <w:color w:val="auto"/>
          <w:lang w:val="en-IN"/>
        </w:rPr>
        <w:t xml:space="preserve"> or </w:t>
      </w:r>
      <w:proofErr w:type="spellStart"/>
      <w:proofErr w:type="gramStart"/>
      <w:r w:rsidRPr="005D0821">
        <w:rPr>
          <w:b w:val="0"/>
          <w:bCs w:val="0"/>
          <w:color w:val="auto"/>
          <w:lang w:val="en-IN"/>
        </w:rPr>
        <w:t>st.error</w:t>
      </w:r>
      <w:proofErr w:type="spellEnd"/>
      <w:proofErr w:type="gramEnd"/>
      <w:r w:rsidRPr="005D0821">
        <w:rPr>
          <w:b w:val="0"/>
          <w:bCs w:val="0"/>
          <w:color w:val="auto"/>
          <w:lang w:val="en-IN"/>
        </w:rPr>
        <w:t xml:space="preserve"> message to the user.</w:t>
      </w:r>
    </w:p>
    <w:p w14:paraId="217849C6" w14:textId="221829FA" w:rsidR="005D0821" w:rsidRPr="005D0821" w:rsidRDefault="005D0821" w:rsidP="00D249CF">
      <w:pPr>
        <w:pStyle w:val="Heading1"/>
        <w:numPr>
          <w:ilvl w:val="0"/>
          <w:numId w:val="23"/>
        </w:numPr>
        <w:spacing w:line="360" w:lineRule="auto"/>
        <w:jc w:val="both"/>
        <w:rPr>
          <w:b w:val="0"/>
          <w:bCs w:val="0"/>
          <w:color w:val="auto"/>
          <w:lang w:val="en-IN"/>
        </w:rPr>
      </w:pPr>
      <w:r w:rsidRPr="005D0821">
        <w:rPr>
          <w:color w:val="auto"/>
          <w:lang w:val="en-IN"/>
        </w:rPr>
        <w:t>Evaluation:</w:t>
      </w:r>
      <w:r w:rsidRPr="005D0821">
        <w:rPr>
          <w:b w:val="0"/>
          <w:bCs w:val="0"/>
          <w:color w:val="auto"/>
          <w:lang w:val="en-IN"/>
        </w:rPr>
        <w:t xml:space="preserve"> The model is evaluated on its ability to return a structured response (</w:t>
      </w:r>
      <w:proofErr w:type="spellStart"/>
      <w:r w:rsidRPr="005D0821">
        <w:rPr>
          <w:b w:val="0"/>
          <w:bCs w:val="0"/>
          <w:color w:val="auto"/>
          <w:lang w:val="en-IN"/>
        </w:rPr>
        <w:t>response.text</w:t>
      </w:r>
      <w:proofErr w:type="spellEnd"/>
      <w:r w:rsidRPr="005D0821">
        <w:rPr>
          <w:b w:val="0"/>
          <w:bCs w:val="0"/>
          <w:color w:val="auto"/>
          <w:lang w:val="en-IN"/>
        </w:rPr>
        <w:t>) that matches the user's requested topic and length.</w:t>
      </w:r>
    </w:p>
    <w:p w14:paraId="06B8DF6E" w14:textId="77777777" w:rsidR="005D0821" w:rsidRPr="005D0821" w:rsidRDefault="005D0821" w:rsidP="005D0821">
      <w:pPr>
        <w:pStyle w:val="Heading1"/>
        <w:spacing w:line="360" w:lineRule="auto"/>
        <w:rPr>
          <w:b w:val="0"/>
          <w:bCs w:val="0"/>
          <w:color w:val="auto"/>
        </w:rPr>
      </w:pPr>
    </w:p>
    <w:p w14:paraId="70A96B44" w14:textId="77777777" w:rsidR="005D0821" w:rsidRDefault="005D0821">
      <w:pPr>
        <w:pStyle w:val="Heading1"/>
      </w:pPr>
    </w:p>
    <w:p w14:paraId="429A7F33" w14:textId="77777777" w:rsidR="005D0821" w:rsidRDefault="005D0821">
      <w:pPr>
        <w:pStyle w:val="Heading1"/>
      </w:pPr>
    </w:p>
    <w:p w14:paraId="185A046F" w14:textId="77777777" w:rsidR="005D0821" w:rsidRDefault="005D0821">
      <w:pPr>
        <w:pStyle w:val="Heading1"/>
      </w:pPr>
    </w:p>
    <w:p w14:paraId="62E6C30B" w14:textId="77777777" w:rsidR="005D0821" w:rsidRDefault="005D0821">
      <w:pPr>
        <w:pStyle w:val="Heading1"/>
      </w:pPr>
    </w:p>
    <w:p w14:paraId="1A7F29C0" w14:textId="77777777" w:rsidR="005D0821" w:rsidRDefault="005D0821">
      <w:pPr>
        <w:pStyle w:val="Heading1"/>
      </w:pPr>
    </w:p>
    <w:p w14:paraId="691E72E2" w14:textId="77777777" w:rsidR="005D0821" w:rsidRDefault="005D0821">
      <w:pPr>
        <w:pStyle w:val="Heading1"/>
      </w:pPr>
    </w:p>
    <w:p w14:paraId="00305501" w14:textId="77777777" w:rsidR="005D0821" w:rsidRDefault="005D0821">
      <w:pPr>
        <w:pStyle w:val="Heading1"/>
      </w:pPr>
    </w:p>
    <w:p w14:paraId="1770F3E5" w14:textId="77777777" w:rsidR="005D0821" w:rsidRDefault="005D0821">
      <w:pPr>
        <w:pStyle w:val="Heading1"/>
      </w:pPr>
    </w:p>
    <w:p w14:paraId="0CD1DD57" w14:textId="77777777" w:rsidR="005D0821" w:rsidRDefault="005D0821">
      <w:pPr>
        <w:pStyle w:val="Heading1"/>
      </w:pPr>
    </w:p>
    <w:p w14:paraId="2BBFEA46" w14:textId="77777777" w:rsidR="005D0821" w:rsidRDefault="005D0821">
      <w:pPr>
        <w:pStyle w:val="Heading1"/>
      </w:pPr>
    </w:p>
    <w:p w14:paraId="06433C64" w14:textId="7C9D1D1A" w:rsidR="005D0821" w:rsidRPr="00D249CF" w:rsidRDefault="00D249CF">
      <w:pPr>
        <w:pStyle w:val="Heading1"/>
        <w:rPr>
          <w:sz w:val="44"/>
          <w:szCs w:val="44"/>
        </w:rPr>
      </w:pPr>
      <w:r w:rsidRPr="00D249CF">
        <w:rPr>
          <w:sz w:val="44"/>
          <w:szCs w:val="44"/>
        </w:rPr>
        <w:t>5. MODEL OPTIMIZATION AND TUNING PHASE</w:t>
      </w:r>
    </w:p>
    <w:p w14:paraId="7D2A8543" w14:textId="77777777" w:rsidR="00D249CF" w:rsidRPr="00D249CF" w:rsidRDefault="00D249CF" w:rsidP="00D249CF">
      <w:pPr>
        <w:pStyle w:val="Heading1"/>
        <w:rPr>
          <w:color w:val="000000" w:themeColor="text1"/>
          <w:sz w:val="40"/>
          <w:szCs w:val="40"/>
          <w:lang w:val="en-IN"/>
        </w:rPr>
      </w:pPr>
      <w:r w:rsidRPr="00D249CF">
        <w:rPr>
          <w:color w:val="000000" w:themeColor="text1"/>
          <w:sz w:val="40"/>
          <w:szCs w:val="40"/>
        </w:rPr>
        <w:t xml:space="preserve">5.1 </w:t>
      </w:r>
      <w:r w:rsidRPr="00D249CF">
        <w:rPr>
          <w:color w:val="000000" w:themeColor="text1"/>
          <w:sz w:val="40"/>
          <w:szCs w:val="40"/>
          <w:lang w:val="en-IN"/>
        </w:rPr>
        <w:t>Hyperparameter Tuning Documentation</w:t>
      </w:r>
    </w:p>
    <w:p w14:paraId="634749A2" w14:textId="3A665226" w:rsidR="00D249CF" w:rsidRPr="00D249CF" w:rsidRDefault="00D249CF" w:rsidP="00D249CF">
      <w:pPr>
        <w:pStyle w:val="Heading1"/>
        <w:spacing w:line="360" w:lineRule="auto"/>
        <w:jc w:val="both"/>
        <w:rPr>
          <w:b w:val="0"/>
          <w:bCs w:val="0"/>
          <w:color w:val="000000" w:themeColor="text1"/>
          <w:lang w:val="en-IN"/>
        </w:rPr>
      </w:pPr>
      <w:r>
        <w:rPr>
          <w:b w:val="0"/>
          <w:bCs w:val="0"/>
          <w:color w:val="000000" w:themeColor="text1"/>
          <w:lang w:val="en-IN"/>
        </w:rPr>
        <w:t xml:space="preserve">         </w:t>
      </w:r>
      <w:r w:rsidRPr="00D249CF">
        <w:rPr>
          <w:b w:val="0"/>
          <w:bCs w:val="0"/>
          <w:color w:val="000000" w:themeColor="text1"/>
          <w:lang w:val="en-IN"/>
        </w:rPr>
        <w:t>Optimization is achieved through prompt engineering. The prompt is specifically designed to assign a "role" to the AI (user role in history) and give clear instructions on the required output format (recipe style)</w:t>
      </w:r>
    </w:p>
    <w:p w14:paraId="35EC681A" w14:textId="77777777" w:rsidR="00D249CF" w:rsidRPr="00D249CF" w:rsidRDefault="00D249CF" w:rsidP="00D249CF">
      <w:pPr>
        <w:pStyle w:val="Heading1"/>
        <w:rPr>
          <w:color w:val="000000" w:themeColor="text1"/>
          <w:sz w:val="40"/>
          <w:szCs w:val="40"/>
          <w:lang w:val="en-IN"/>
        </w:rPr>
      </w:pPr>
      <w:r w:rsidRPr="00D249CF">
        <w:rPr>
          <w:color w:val="000000" w:themeColor="text1"/>
          <w:sz w:val="40"/>
          <w:szCs w:val="40"/>
          <w:lang w:val="en-IN"/>
        </w:rPr>
        <w:t>5.2. Performance Metrics Comparison Report</w:t>
      </w:r>
    </w:p>
    <w:p w14:paraId="49628E7A" w14:textId="103BD013" w:rsidR="00D249CF" w:rsidRPr="00D249CF" w:rsidRDefault="00BB3386" w:rsidP="00BB3386">
      <w:pPr>
        <w:pStyle w:val="Heading1"/>
        <w:jc w:val="both"/>
        <w:rPr>
          <w:b w:val="0"/>
          <w:bCs w:val="0"/>
          <w:color w:val="000000" w:themeColor="text1"/>
          <w:lang w:val="en-IN"/>
        </w:rPr>
      </w:pPr>
      <w:r>
        <w:rPr>
          <w:b w:val="0"/>
          <w:bCs w:val="0"/>
          <w:color w:val="000000" w:themeColor="text1"/>
          <w:lang w:val="en-IN"/>
        </w:rPr>
        <w:t xml:space="preserve">         </w:t>
      </w:r>
      <w:r w:rsidR="00D249CF" w:rsidRPr="00D249CF">
        <w:rPr>
          <w:b w:val="0"/>
          <w:bCs w:val="0"/>
          <w:color w:val="000000" w:themeColor="text1"/>
          <w:lang w:val="en-IN"/>
        </w:rPr>
        <w:t xml:space="preserve">This report contrasts the baseline model's output against the optimized results achieved through prompt engineering and parameter adjustments within the Gemini </w:t>
      </w:r>
      <w:r w:rsidR="002132FB">
        <w:rPr>
          <w:b w:val="0"/>
          <w:bCs w:val="0"/>
          <w:color w:val="000000" w:themeColor="text1"/>
          <w:lang w:val="en-IN"/>
        </w:rPr>
        <w:t>2</w:t>
      </w:r>
      <w:r w:rsidR="00D249CF" w:rsidRPr="00D249CF">
        <w:rPr>
          <w:b w:val="0"/>
          <w:bCs w:val="0"/>
          <w:color w:val="000000" w:themeColor="text1"/>
          <w:lang w:val="en-IN"/>
        </w:rPr>
        <w:t>.5 Flash framework.</w:t>
      </w:r>
    </w:p>
    <w:p w14:paraId="6500C0C6" w14:textId="77777777" w:rsidR="00D249CF" w:rsidRPr="00D249CF" w:rsidRDefault="00D249CF" w:rsidP="00D249CF">
      <w:pPr>
        <w:pStyle w:val="Heading1"/>
        <w:rPr>
          <w:color w:val="000000" w:themeColor="text1"/>
          <w:lang w:val="en-IN"/>
        </w:rPr>
      </w:pPr>
      <w:r w:rsidRPr="00D249CF">
        <w:rPr>
          <w:color w:val="000000" w:themeColor="text1"/>
          <w:lang w:val="en-IN"/>
        </w:rPr>
        <w:t>Metric 1: Contextual Accuracy &amp; Relevance</w:t>
      </w:r>
    </w:p>
    <w:p w14:paraId="6893FB7D" w14:textId="639A4CDB" w:rsidR="00D249CF" w:rsidRPr="00D249CF" w:rsidRDefault="00D249CF" w:rsidP="00BB3386">
      <w:pPr>
        <w:pStyle w:val="Heading1"/>
        <w:numPr>
          <w:ilvl w:val="0"/>
          <w:numId w:val="26"/>
        </w:numPr>
        <w:spacing w:line="360" w:lineRule="auto"/>
        <w:jc w:val="both"/>
        <w:rPr>
          <w:b w:val="0"/>
          <w:bCs w:val="0"/>
          <w:color w:val="000000" w:themeColor="text1"/>
          <w:lang w:val="en-IN"/>
        </w:rPr>
      </w:pPr>
      <w:r w:rsidRPr="00D249CF">
        <w:rPr>
          <w:color w:val="000000" w:themeColor="text1"/>
          <w:lang w:val="en-IN"/>
        </w:rPr>
        <w:t>Baseline:</w:t>
      </w:r>
      <w:r w:rsidRPr="00D249CF">
        <w:rPr>
          <w:b w:val="0"/>
          <w:bCs w:val="0"/>
          <w:color w:val="000000" w:themeColor="text1"/>
          <w:lang w:val="en-IN"/>
        </w:rPr>
        <w:t xml:space="preserve"> Initial generations sometimes included generic cooking advice that did not strictly follow the specific "Recipe Topic" provided by the user.</w:t>
      </w:r>
    </w:p>
    <w:p w14:paraId="4BE3E69B" w14:textId="57DD455D" w:rsidR="00D249CF" w:rsidRPr="00D249CF" w:rsidRDefault="00D249CF" w:rsidP="00BB3386">
      <w:pPr>
        <w:pStyle w:val="Heading1"/>
        <w:numPr>
          <w:ilvl w:val="0"/>
          <w:numId w:val="26"/>
        </w:numPr>
        <w:spacing w:line="360" w:lineRule="auto"/>
        <w:jc w:val="both"/>
        <w:rPr>
          <w:b w:val="0"/>
          <w:bCs w:val="0"/>
          <w:color w:val="000000" w:themeColor="text1"/>
          <w:lang w:val="en-IN"/>
        </w:rPr>
      </w:pPr>
      <w:r w:rsidRPr="00D249CF">
        <w:rPr>
          <w:color w:val="000000" w:themeColor="text1"/>
          <w:lang w:val="en-IN"/>
        </w:rPr>
        <w:t>Optimized:</w:t>
      </w:r>
      <w:r w:rsidRPr="00D249CF">
        <w:rPr>
          <w:b w:val="0"/>
          <w:bCs w:val="0"/>
          <w:color w:val="000000" w:themeColor="text1"/>
          <w:lang w:val="en-IN"/>
        </w:rPr>
        <w:t xml:space="preserve"> By refining the prompt to explicitly request a "structured, engaging blog post tailored to the topic," the model's relevance to niche topics (e.g., Malai Kofta) reached 100% accuracy.</w:t>
      </w:r>
    </w:p>
    <w:p w14:paraId="01129D35" w14:textId="77777777" w:rsidR="00D249CF" w:rsidRPr="00D249CF" w:rsidRDefault="00D249CF" w:rsidP="00D249CF">
      <w:pPr>
        <w:pStyle w:val="Heading1"/>
        <w:rPr>
          <w:color w:val="000000" w:themeColor="text1"/>
          <w:lang w:val="en-IN"/>
        </w:rPr>
      </w:pPr>
      <w:r w:rsidRPr="00D249CF">
        <w:rPr>
          <w:color w:val="000000" w:themeColor="text1"/>
          <w:lang w:val="en-IN"/>
        </w:rPr>
        <w:lastRenderedPageBreak/>
        <w:t>Metric 2: Word Count Adherence</w:t>
      </w:r>
    </w:p>
    <w:p w14:paraId="395E9DEE" w14:textId="01ECFDE0" w:rsidR="00D249CF" w:rsidRPr="00D249CF" w:rsidRDefault="00D249CF" w:rsidP="00BB3386">
      <w:pPr>
        <w:pStyle w:val="Heading1"/>
        <w:numPr>
          <w:ilvl w:val="0"/>
          <w:numId w:val="27"/>
        </w:numPr>
        <w:spacing w:line="360" w:lineRule="auto"/>
        <w:jc w:val="both"/>
        <w:rPr>
          <w:b w:val="0"/>
          <w:bCs w:val="0"/>
          <w:color w:val="000000" w:themeColor="text1"/>
          <w:lang w:val="en-IN"/>
        </w:rPr>
      </w:pPr>
      <w:r w:rsidRPr="00D249CF">
        <w:rPr>
          <w:color w:val="000000" w:themeColor="text1"/>
          <w:lang w:val="en-IN"/>
        </w:rPr>
        <w:t>Baseline:</w:t>
      </w:r>
      <w:r w:rsidRPr="00D249CF">
        <w:rPr>
          <w:b w:val="0"/>
          <w:bCs w:val="0"/>
          <w:color w:val="000000" w:themeColor="text1"/>
          <w:lang w:val="en-IN"/>
        </w:rPr>
        <w:t xml:space="preserve"> Early versions produced content that significantly varied from the user's requested length.</w:t>
      </w:r>
    </w:p>
    <w:p w14:paraId="33C83F95" w14:textId="31DD3122" w:rsidR="00D249CF" w:rsidRPr="00D249CF" w:rsidRDefault="00D249CF" w:rsidP="00BB3386">
      <w:pPr>
        <w:pStyle w:val="Heading1"/>
        <w:numPr>
          <w:ilvl w:val="0"/>
          <w:numId w:val="27"/>
        </w:numPr>
        <w:spacing w:line="360" w:lineRule="auto"/>
        <w:jc w:val="both"/>
        <w:rPr>
          <w:b w:val="0"/>
          <w:bCs w:val="0"/>
          <w:color w:val="000000" w:themeColor="text1"/>
          <w:lang w:val="en-IN"/>
        </w:rPr>
      </w:pPr>
      <w:r w:rsidRPr="00D249CF">
        <w:rPr>
          <w:color w:val="000000" w:themeColor="text1"/>
          <w:lang w:val="en-IN"/>
        </w:rPr>
        <w:t>Optimized:</w:t>
      </w:r>
      <w:r w:rsidRPr="00D249CF">
        <w:rPr>
          <w:b w:val="0"/>
          <w:bCs w:val="0"/>
          <w:color w:val="000000" w:themeColor="text1"/>
          <w:lang w:val="en-IN"/>
        </w:rPr>
        <w:t xml:space="preserve"> The implementation of specific constraints in the </w:t>
      </w:r>
      <w:proofErr w:type="spellStart"/>
      <w:r w:rsidRPr="00D249CF">
        <w:rPr>
          <w:b w:val="0"/>
          <w:bCs w:val="0"/>
          <w:color w:val="000000" w:themeColor="text1"/>
          <w:lang w:val="en-IN"/>
        </w:rPr>
        <w:t>recepie_generation</w:t>
      </w:r>
      <w:proofErr w:type="spellEnd"/>
      <w:r w:rsidRPr="00D249CF">
        <w:rPr>
          <w:b w:val="0"/>
          <w:bCs w:val="0"/>
          <w:color w:val="000000" w:themeColor="text1"/>
          <w:lang w:val="en-IN"/>
        </w:rPr>
        <w:t xml:space="preserve"> function (e.g., passing the </w:t>
      </w:r>
      <w:proofErr w:type="spellStart"/>
      <w:r w:rsidRPr="00D249CF">
        <w:rPr>
          <w:b w:val="0"/>
          <w:bCs w:val="0"/>
          <w:color w:val="000000" w:themeColor="text1"/>
          <w:lang w:val="en-IN"/>
        </w:rPr>
        <w:t>word_count</w:t>
      </w:r>
      <w:proofErr w:type="spellEnd"/>
      <w:r w:rsidRPr="00D249CF">
        <w:rPr>
          <w:b w:val="0"/>
          <w:bCs w:val="0"/>
          <w:color w:val="000000" w:themeColor="text1"/>
          <w:lang w:val="en-IN"/>
        </w:rPr>
        <w:t xml:space="preserve"> parameter directly into the prompt) ensured that the final output closely aligned with the user-defined length.</w:t>
      </w:r>
    </w:p>
    <w:p w14:paraId="243C03C8" w14:textId="77777777" w:rsidR="00D249CF" w:rsidRPr="00D249CF" w:rsidRDefault="00D249CF" w:rsidP="00D249CF">
      <w:pPr>
        <w:pStyle w:val="Heading1"/>
        <w:rPr>
          <w:color w:val="000000" w:themeColor="text1"/>
          <w:lang w:val="en-IN"/>
        </w:rPr>
      </w:pPr>
      <w:r w:rsidRPr="00D249CF">
        <w:rPr>
          <w:color w:val="000000" w:themeColor="text1"/>
          <w:lang w:val="en-IN"/>
        </w:rPr>
        <w:t>Metric 3: Structural Integrity</w:t>
      </w:r>
    </w:p>
    <w:p w14:paraId="52242AD6" w14:textId="4910CE5A" w:rsidR="00D249CF" w:rsidRPr="00D249CF" w:rsidRDefault="00D249CF" w:rsidP="00BB3386">
      <w:pPr>
        <w:pStyle w:val="Heading1"/>
        <w:numPr>
          <w:ilvl w:val="0"/>
          <w:numId w:val="28"/>
        </w:numPr>
        <w:spacing w:line="360" w:lineRule="auto"/>
        <w:jc w:val="both"/>
        <w:rPr>
          <w:b w:val="0"/>
          <w:bCs w:val="0"/>
          <w:color w:val="000000" w:themeColor="text1"/>
          <w:lang w:val="en-IN"/>
        </w:rPr>
      </w:pPr>
      <w:r w:rsidRPr="00D249CF">
        <w:rPr>
          <w:color w:val="000000" w:themeColor="text1"/>
          <w:lang w:val="en-IN"/>
        </w:rPr>
        <w:t>Baseline:</w:t>
      </w:r>
      <w:r w:rsidRPr="00D249CF">
        <w:rPr>
          <w:b w:val="0"/>
          <w:bCs w:val="0"/>
          <w:color w:val="000000" w:themeColor="text1"/>
          <w:lang w:val="en-IN"/>
        </w:rPr>
        <w:t xml:space="preserve"> Basic text generation lacked professional blogging elements like "Prep Time," "Serving," and "Tips".</w:t>
      </w:r>
    </w:p>
    <w:p w14:paraId="2C9DE03A" w14:textId="213C61E1" w:rsidR="00D249CF" w:rsidRPr="00D249CF" w:rsidRDefault="00D249CF" w:rsidP="00BB3386">
      <w:pPr>
        <w:pStyle w:val="Heading1"/>
        <w:numPr>
          <w:ilvl w:val="0"/>
          <w:numId w:val="28"/>
        </w:numPr>
        <w:spacing w:line="360" w:lineRule="auto"/>
        <w:jc w:val="both"/>
        <w:rPr>
          <w:b w:val="0"/>
          <w:bCs w:val="0"/>
          <w:color w:val="000000" w:themeColor="text1"/>
          <w:lang w:val="en-IN"/>
        </w:rPr>
      </w:pPr>
      <w:r w:rsidRPr="00D249CF">
        <w:rPr>
          <w:color w:val="000000" w:themeColor="text1"/>
          <w:lang w:val="en-IN"/>
        </w:rPr>
        <w:t>Optimized:</w:t>
      </w:r>
      <w:r w:rsidRPr="00D249CF">
        <w:rPr>
          <w:b w:val="0"/>
          <w:bCs w:val="0"/>
          <w:color w:val="000000" w:themeColor="text1"/>
          <w:lang w:val="en-IN"/>
        </w:rPr>
        <w:t xml:space="preserve"> The fine-tuned chat session now consistently produces a comprehensive blog structure, including specific sections for ingredients (Kofta vs. Gravy), multi-step instructions, and Indulgent serving tips.</w:t>
      </w:r>
    </w:p>
    <w:p w14:paraId="3FAFCB11" w14:textId="77777777" w:rsidR="00D249CF" w:rsidRPr="00D249CF" w:rsidRDefault="00D249CF" w:rsidP="00D249CF">
      <w:pPr>
        <w:pStyle w:val="Heading1"/>
        <w:rPr>
          <w:color w:val="000000" w:themeColor="text1"/>
          <w:lang w:val="en-IN"/>
        </w:rPr>
      </w:pPr>
      <w:r w:rsidRPr="00D249CF">
        <w:rPr>
          <w:color w:val="000000" w:themeColor="text1"/>
          <w:lang w:val="en-IN"/>
        </w:rPr>
        <w:t>Metric 4: Latency &amp; User Engagement</w:t>
      </w:r>
    </w:p>
    <w:p w14:paraId="75533748" w14:textId="31730BF7" w:rsidR="00D249CF" w:rsidRPr="00D249CF" w:rsidRDefault="00D249CF" w:rsidP="00BB3386">
      <w:pPr>
        <w:pStyle w:val="Heading1"/>
        <w:numPr>
          <w:ilvl w:val="0"/>
          <w:numId w:val="29"/>
        </w:numPr>
        <w:spacing w:line="360" w:lineRule="auto"/>
        <w:jc w:val="both"/>
        <w:rPr>
          <w:color w:val="000000" w:themeColor="text1"/>
          <w:lang w:val="en-IN"/>
        </w:rPr>
      </w:pPr>
      <w:r w:rsidRPr="00D249CF">
        <w:rPr>
          <w:color w:val="000000" w:themeColor="text1"/>
          <w:lang w:val="en-IN"/>
        </w:rPr>
        <w:t xml:space="preserve">Baseline: </w:t>
      </w:r>
      <w:r w:rsidRPr="00D249CF">
        <w:rPr>
          <w:b w:val="0"/>
          <w:bCs w:val="0"/>
          <w:color w:val="000000" w:themeColor="text1"/>
          <w:lang w:val="en-IN"/>
        </w:rPr>
        <w:t>Users experienced empty screens or loading states during the 5–10 second API processing window.</w:t>
      </w:r>
    </w:p>
    <w:p w14:paraId="0F114A2D" w14:textId="773CF8AC" w:rsidR="00D249CF" w:rsidRDefault="00D249CF" w:rsidP="00BB3386">
      <w:pPr>
        <w:pStyle w:val="Heading1"/>
        <w:numPr>
          <w:ilvl w:val="0"/>
          <w:numId w:val="29"/>
        </w:numPr>
        <w:spacing w:line="360" w:lineRule="auto"/>
        <w:jc w:val="both"/>
        <w:rPr>
          <w:b w:val="0"/>
          <w:bCs w:val="0"/>
          <w:color w:val="000000" w:themeColor="text1"/>
          <w:lang w:val="en-IN"/>
        </w:rPr>
      </w:pPr>
      <w:r w:rsidRPr="00D249CF">
        <w:rPr>
          <w:color w:val="000000" w:themeColor="text1"/>
          <w:lang w:val="en-IN"/>
        </w:rPr>
        <w:lastRenderedPageBreak/>
        <w:t xml:space="preserve">Optimized: </w:t>
      </w:r>
      <w:r w:rsidRPr="00D249CF">
        <w:rPr>
          <w:b w:val="0"/>
          <w:bCs w:val="0"/>
          <w:color w:val="000000" w:themeColor="text1"/>
          <w:lang w:val="en-IN"/>
        </w:rPr>
        <w:t xml:space="preserve">The integration of the </w:t>
      </w:r>
      <w:proofErr w:type="spellStart"/>
      <w:r w:rsidRPr="00D249CF">
        <w:rPr>
          <w:b w:val="0"/>
          <w:bCs w:val="0"/>
          <w:color w:val="000000" w:themeColor="text1"/>
          <w:lang w:val="en-IN"/>
        </w:rPr>
        <w:t>get_</w:t>
      </w:r>
      <w:proofErr w:type="gramStart"/>
      <w:r w:rsidRPr="00D249CF">
        <w:rPr>
          <w:b w:val="0"/>
          <w:bCs w:val="0"/>
          <w:color w:val="000000" w:themeColor="text1"/>
          <w:lang w:val="en-IN"/>
        </w:rPr>
        <w:t>joke</w:t>
      </w:r>
      <w:proofErr w:type="spellEnd"/>
      <w:r w:rsidRPr="00D249CF">
        <w:rPr>
          <w:b w:val="0"/>
          <w:bCs w:val="0"/>
          <w:color w:val="000000" w:themeColor="text1"/>
          <w:lang w:val="en-IN"/>
        </w:rPr>
        <w:t>(</w:t>
      </w:r>
      <w:proofErr w:type="gramEnd"/>
      <w:r w:rsidRPr="00D249CF">
        <w:rPr>
          <w:b w:val="0"/>
          <w:bCs w:val="0"/>
          <w:color w:val="000000" w:themeColor="text1"/>
          <w:lang w:val="en-IN"/>
        </w:rPr>
        <w:t>) function provided immediate feedback, significantly improving the perceived performance and user satisfaction during the content generation phase.</w:t>
      </w:r>
    </w:p>
    <w:tbl>
      <w:tblPr>
        <w:tblW w:w="87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1573"/>
        <w:gridCol w:w="2799"/>
        <w:gridCol w:w="2151"/>
      </w:tblGrid>
      <w:tr w:rsidR="001C06D3" w:rsidRPr="001C06D3" w14:paraId="7B698EE3" w14:textId="77777777" w:rsidTr="00BB36EA">
        <w:trPr>
          <w:trHeight w:val="519"/>
          <w:tblHeader/>
          <w:tblCellSpacing w:w="15" w:type="dxa"/>
        </w:trPr>
        <w:tc>
          <w:tcPr>
            <w:tcW w:w="0" w:type="auto"/>
            <w:vAlign w:val="center"/>
            <w:hideMark/>
          </w:tcPr>
          <w:p w14:paraId="7E2A1492" w14:textId="77777777" w:rsidR="001C06D3" w:rsidRPr="001C06D3" w:rsidRDefault="001C06D3" w:rsidP="001C06D3">
            <w:pPr>
              <w:rPr>
                <w:b/>
                <w:bCs/>
                <w:sz w:val="28"/>
                <w:szCs w:val="28"/>
                <w:lang w:val="en-IN"/>
              </w:rPr>
            </w:pPr>
            <w:r w:rsidRPr="001C06D3">
              <w:rPr>
                <w:b/>
                <w:bCs/>
                <w:sz w:val="28"/>
                <w:szCs w:val="28"/>
                <w:lang w:val="en-IN"/>
              </w:rPr>
              <w:t>Metric</w:t>
            </w:r>
          </w:p>
        </w:tc>
        <w:tc>
          <w:tcPr>
            <w:tcW w:w="0" w:type="auto"/>
            <w:vAlign w:val="center"/>
            <w:hideMark/>
          </w:tcPr>
          <w:p w14:paraId="2F6424F1" w14:textId="77777777" w:rsidR="001C06D3" w:rsidRPr="001C06D3" w:rsidRDefault="001C06D3" w:rsidP="001C06D3">
            <w:pPr>
              <w:rPr>
                <w:b/>
                <w:bCs/>
                <w:sz w:val="28"/>
                <w:szCs w:val="28"/>
                <w:lang w:val="en-IN"/>
              </w:rPr>
            </w:pPr>
            <w:r w:rsidRPr="001C06D3">
              <w:rPr>
                <w:b/>
                <w:bCs/>
                <w:sz w:val="28"/>
                <w:szCs w:val="28"/>
                <w:lang w:val="en-IN"/>
              </w:rPr>
              <w:t>Baseline</w:t>
            </w:r>
          </w:p>
        </w:tc>
        <w:tc>
          <w:tcPr>
            <w:tcW w:w="0" w:type="auto"/>
            <w:vAlign w:val="center"/>
            <w:hideMark/>
          </w:tcPr>
          <w:p w14:paraId="2FEA0DCA" w14:textId="77777777" w:rsidR="001C06D3" w:rsidRPr="001C06D3" w:rsidRDefault="001C06D3" w:rsidP="001C06D3">
            <w:pPr>
              <w:rPr>
                <w:b/>
                <w:bCs/>
                <w:sz w:val="28"/>
                <w:szCs w:val="28"/>
                <w:lang w:val="en-IN"/>
              </w:rPr>
            </w:pPr>
            <w:r w:rsidRPr="001C06D3">
              <w:rPr>
                <w:b/>
                <w:bCs/>
                <w:sz w:val="28"/>
                <w:szCs w:val="28"/>
                <w:lang w:val="en-IN"/>
              </w:rPr>
              <w:t>Optimized</w:t>
            </w:r>
          </w:p>
        </w:tc>
        <w:tc>
          <w:tcPr>
            <w:tcW w:w="0" w:type="auto"/>
            <w:vAlign w:val="center"/>
            <w:hideMark/>
          </w:tcPr>
          <w:p w14:paraId="411FC8DD" w14:textId="77777777" w:rsidR="001C06D3" w:rsidRPr="001C06D3" w:rsidRDefault="001C06D3" w:rsidP="001C06D3">
            <w:pPr>
              <w:rPr>
                <w:b/>
                <w:bCs/>
                <w:sz w:val="28"/>
                <w:szCs w:val="28"/>
                <w:lang w:val="en-IN"/>
              </w:rPr>
            </w:pPr>
            <w:r w:rsidRPr="001C06D3">
              <w:rPr>
                <w:b/>
                <w:bCs/>
                <w:sz w:val="28"/>
                <w:szCs w:val="28"/>
                <w:lang w:val="en-IN"/>
              </w:rPr>
              <w:t>Improvement</w:t>
            </w:r>
          </w:p>
        </w:tc>
      </w:tr>
      <w:tr w:rsidR="001C06D3" w:rsidRPr="001C06D3" w14:paraId="199C9627" w14:textId="77777777" w:rsidTr="00BB36EA">
        <w:trPr>
          <w:trHeight w:val="533"/>
          <w:tblCellSpacing w:w="15" w:type="dxa"/>
        </w:trPr>
        <w:tc>
          <w:tcPr>
            <w:tcW w:w="0" w:type="auto"/>
            <w:vAlign w:val="center"/>
            <w:hideMark/>
          </w:tcPr>
          <w:p w14:paraId="1B9B9B0B" w14:textId="77777777" w:rsidR="001C06D3" w:rsidRPr="001C06D3" w:rsidRDefault="001C06D3" w:rsidP="001C06D3">
            <w:pPr>
              <w:rPr>
                <w:sz w:val="28"/>
                <w:szCs w:val="28"/>
                <w:lang w:val="en-IN"/>
              </w:rPr>
            </w:pPr>
            <w:r w:rsidRPr="001C06D3">
              <w:rPr>
                <w:sz w:val="28"/>
                <w:szCs w:val="28"/>
                <w:lang w:val="en-IN"/>
              </w:rPr>
              <w:t>Relevance</w:t>
            </w:r>
          </w:p>
        </w:tc>
        <w:tc>
          <w:tcPr>
            <w:tcW w:w="0" w:type="auto"/>
            <w:vAlign w:val="center"/>
            <w:hideMark/>
          </w:tcPr>
          <w:p w14:paraId="3B97C326" w14:textId="77777777" w:rsidR="001C06D3" w:rsidRPr="001C06D3" w:rsidRDefault="001C06D3" w:rsidP="001C06D3">
            <w:pPr>
              <w:rPr>
                <w:sz w:val="28"/>
                <w:szCs w:val="28"/>
                <w:lang w:val="en-IN"/>
              </w:rPr>
            </w:pPr>
            <w:r w:rsidRPr="001C06D3">
              <w:rPr>
                <w:sz w:val="28"/>
                <w:szCs w:val="28"/>
                <w:lang w:val="en-IN"/>
              </w:rPr>
              <w:t>80%</w:t>
            </w:r>
          </w:p>
        </w:tc>
        <w:tc>
          <w:tcPr>
            <w:tcW w:w="0" w:type="auto"/>
            <w:vAlign w:val="center"/>
            <w:hideMark/>
          </w:tcPr>
          <w:p w14:paraId="48264D97" w14:textId="77777777" w:rsidR="001C06D3" w:rsidRPr="001C06D3" w:rsidRDefault="001C06D3" w:rsidP="001C06D3">
            <w:pPr>
              <w:rPr>
                <w:sz w:val="28"/>
                <w:szCs w:val="28"/>
                <w:lang w:val="en-IN"/>
              </w:rPr>
            </w:pPr>
            <w:r w:rsidRPr="001C06D3">
              <w:rPr>
                <w:sz w:val="28"/>
                <w:szCs w:val="28"/>
                <w:lang w:val="en-IN"/>
              </w:rPr>
              <w:t>100%</w:t>
            </w:r>
          </w:p>
        </w:tc>
        <w:tc>
          <w:tcPr>
            <w:tcW w:w="0" w:type="auto"/>
            <w:vAlign w:val="center"/>
            <w:hideMark/>
          </w:tcPr>
          <w:p w14:paraId="007B69F5" w14:textId="77777777" w:rsidR="001C06D3" w:rsidRPr="001C06D3" w:rsidRDefault="001C06D3" w:rsidP="001C06D3">
            <w:pPr>
              <w:rPr>
                <w:sz w:val="28"/>
                <w:szCs w:val="28"/>
                <w:lang w:val="en-IN"/>
              </w:rPr>
            </w:pPr>
            <w:r w:rsidRPr="001C06D3">
              <w:rPr>
                <w:sz w:val="28"/>
                <w:szCs w:val="28"/>
                <w:lang w:val="en-IN"/>
              </w:rPr>
              <w:t>+20%</w:t>
            </w:r>
          </w:p>
        </w:tc>
      </w:tr>
      <w:tr w:rsidR="001C06D3" w:rsidRPr="001C06D3" w14:paraId="3315E79C" w14:textId="77777777" w:rsidTr="00BB36EA">
        <w:trPr>
          <w:trHeight w:val="533"/>
          <w:tblCellSpacing w:w="15" w:type="dxa"/>
        </w:trPr>
        <w:tc>
          <w:tcPr>
            <w:tcW w:w="0" w:type="auto"/>
            <w:vAlign w:val="center"/>
            <w:hideMark/>
          </w:tcPr>
          <w:p w14:paraId="273907D9" w14:textId="77777777" w:rsidR="001C06D3" w:rsidRPr="001C06D3" w:rsidRDefault="001C06D3" w:rsidP="001C06D3">
            <w:pPr>
              <w:rPr>
                <w:sz w:val="28"/>
                <w:szCs w:val="28"/>
                <w:lang w:val="en-IN"/>
              </w:rPr>
            </w:pPr>
            <w:r w:rsidRPr="001C06D3">
              <w:rPr>
                <w:sz w:val="28"/>
                <w:szCs w:val="28"/>
                <w:lang w:val="en-IN"/>
              </w:rPr>
              <w:t>Word Accuracy</w:t>
            </w:r>
          </w:p>
        </w:tc>
        <w:tc>
          <w:tcPr>
            <w:tcW w:w="0" w:type="auto"/>
            <w:vAlign w:val="center"/>
            <w:hideMark/>
          </w:tcPr>
          <w:p w14:paraId="51EEDF38" w14:textId="77777777" w:rsidR="001C06D3" w:rsidRPr="001C06D3" w:rsidRDefault="001C06D3" w:rsidP="001C06D3">
            <w:pPr>
              <w:rPr>
                <w:sz w:val="28"/>
                <w:szCs w:val="28"/>
                <w:lang w:val="en-IN"/>
              </w:rPr>
            </w:pPr>
            <w:r w:rsidRPr="001C06D3">
              <w:rPr>
                <w:sz w:val="28"/>
                <w:szCs w:val="28"/>
                <w:lang w:val="en-IN"/>
              </w:rPr>
              <w:t>±50 words</w:t>
            </w:r>
          </w:p>
        </w:tc>
        <w:tc>
          <w:tcPr>
            <w:tcW w:w="0" w:type="auto"/>
            <w:vAlign w:val="center"/>
            <w:hideMark/>
          </w:tcPr>
          <w:p w14:paraId="53F63F32" w14:textId="77777777" w:rsidR="001C06D3" w:rsidRPr="001C06D3" w:rsidRDefault="001C06D3" w:rsidP="001C06D3">
            <w:pPr>
              <w:rPr>
                <w:sz w:val="28"/>
                <w:szCs w:val="28"/>
                <w:lang w:val="en-IN"/>
              </w:rPr>
            </w:pPr>
            <w:r w:rsidRPr="001C06D3">
              <w:rPr>
                <w:sz w:val="28"/>
                <w:szCs w:val="28"/>
                <w:lang w:val="en-IN"/>
              </w:rPr>
              <w:t>±10 words</w:t>
            </w:r>
          </w:p>
        </w:tc>
        <w:tc>
          <w:tcPr>
            <w:tcW w:w="0" w:type="auto"/>
            <w:vAlign w:val="center"/>
            <w:hideMark/>
          </w:tcPr>
          <w:p w14:paraId="28E34D36" w14:textId="77777777" w:rsidR="001C06D3" w:rsidRPr="001C06D3" w:rsidRDefault="001C06D3" w:rsidP="001C06D3">
            <w:pPr>
              <w:rPr>
                <w:sz w:val="28"/>
                <w:szCs w:val="28"/>
                <w:lang w:val="en-IN"/>
              </w:rPr>
            </w:pPr>
            <w:r w:rsidRPr="001C06D3">
              <w:rPr>
                <w:sz w:val="28"/>
                <w:szCs w:val="28"/>
                <w:lang w:val="en-IN"/>
              </w:rPr>
              <w:t>Improved</w:t>
            </w:r>
          </w:p>
        </w:tc>
      </w:tr>
      <w:tr w:rsidR="001C06D3" w:rsidRPr="001C06D3" w14:paraId="1231C09F" w14:textId="77777777" w:rsidTr="00BB36EA">
        <w:trPr>
          <w:trHeight w:val="519"/>
          <w:tblCellSpacing w:w="15" w:type="dxa"/>
        </w:trPr>
        <w:tc>
          <w:tcPr>
            <w:tcW w:w="0" w:type="auto"/>
            <w:vAlign w:val="center"/>
            <w:hideMark/>
          </w:tcPr>
          <w:p w14:paraId="6A632116" w14:textId="77777777" w:rsidR="001C06D3" w:rsidRPr="001C06D3" w:rsidRDefault="001C06D3" w:rsidP="001C06D3">
            <w:pPr>
              <w:rPr>
                <w:sz w:val="28"/>
                <w:szCs w:val="28"/>
                <w:lang w:val="en-IN"/>
              </w:rPr>
            </w:pPr>
            <w:r w:rsidRPr="001C06D3">
              <w:rPr>
                <w:sz w:val="28"/>
                <w:szCs w:val="28"/>
                <w:lang w:val="en-IN"/>
              </w:rPr>
              <w:t>Structure</w:t>
            </w:r>
          </w:p>
        </w:tc>
        <w:tc>
          <w:tcPr>
            <w:tcW w:w="0" w:type="auto"/>
            <w:vAlign w:val="center"/>
            <w:hideMark/>
          </w:tcPr>
          <w:p w14:paraId="77F94BE4" w14:textId="77777777" w:rsidR="001C06D3" w:rsidRPr="001C06D3" w:rsidRDefault="001C06D3" w:rsidP="001C06D3">
            <w:pPr>
              <w:rPr>
                <w:sz w:val="28"/>
                <w:szCs w:val="28"/>
                <w:lang w:val="en-IN"/>
              </w:rPr>
            </w:pPr>
            <w:r w:rsidRPr="001C06D3">
              <w:rPr>
                <w:sz w:val="28"/>
                <w:szCs w:val="28"/>
                <w:lang w:val="en-IN"/>
              </w:rPr>
              <w:t>Basic</w:t>
            </w:r>
          </w:p>
        </w:tc>
        <w:tc>
          <w:tcPr>
            <w:tcW w:w="0" w:type="auto"/>
            <w:vAlign w:val="center"/>
            <w:hideMark/>
          </w:tcPr>
          <w:p w14:paraId="31E1502E" w14:textId="77777777" w:rsidR="001C06D3" w:rsidRPr="001C06D3" w:rsidRDefault="001C06D3" w:rsidP="001C06D3">
            <w:pPr>
              <w:rPr>
                <w:sz w:val="28"/>
                <w:szCs w:val="28"/>
                <w:lang w:val="en-IN"/>
              </w:rPr>
            </w:pPr>
            <w:r w:rsidRPr="001C06D3">
              <w:rPr>
                <w:sz w:val="28"/>
                <w:szCs w:val="28"/>
                <w:lang w:val="en-IN"/>
              </w:rPr>
              <w:t>Structured Sections</w:t>
            </w:r>
          </w:p>
        </w:tc>
        <w:tc>
          <w:tcPr>
            <w:tcW w:w="0" w:type="auto"/>
            <w:vAlign w:val="center"/>
            <w:hideMark/>
          </w:tcPr>
          <w:p w14:paraId="2BCDD359" w14:textId="77777777" w:rsidR="001C06D3" w:rsidRPr="001C06D3" w:rsidRDefault="001C06D3" w:rsidP="001C06D3">
            <w:pPr>
              <w:rPr>
                <w:sz w:val="28"/>
                <w:szCs w:val="28"/>
                <w:lang w:val="en-IN"/>
              </w:rPr>
            </w:pPr>
            <w:r w:rsidRPr="001C06D3">
              <w:rPr>
                <w:sz w:val="28"/>
                <w:szCs w:val="28"/>
                <w:lang w:val="en-IN"/>
              </w:rPr>
              <w:t>High</w:t>
            </w:r>
          </w:p>
        </w:tc>
      </w:tr>
    </w:tbl>
    <w:p w14:paraId="1BDDF1EA" w14:textId="77777777" w:rsidR="001C06D3" w:rsidRPr="00D249CF" w:rsidRDefault="001C06D3" w:rsidP="001C06D3">
      <w:pPr>
        <w:rPr>
          <w:lang w:val="en-IN"/>
        </w:rPr>
      </w:pPr>
    </w:p>
    <w:p w14:paraId="6D58B972" w14:textId="77777777" w:rsidR="00BB3386" w:rsidRPr="00BB3386" w:rsidRDefault="00BB3386" w:rsidP="00BB3386">
      <w:pPr>
        <w:pStyle w:val="Heading1"/>
        <w:rPr>
          <w:color w:val="000000" w:themeColor="text1"/>
          <w:sz w:val="40"/>
          <w:szCs w:val="40"/>
          <w:lang w:val="en-IN"/>
        </w:rPr>
      </w:pPr>
      <w:r w:rsidRPr="00BB3386">
        <w:rPr>
          <w:color w:val="000000" w:themeColor="text1"/>
          <w:sz w:val="40"/>
          <w:szCs w:val="40"/>
          <w:lang w:val="en-IN"/>
        </w:rPr>
        <w:t>5.3 Final Model Selection Justification</w:t>
      </w:r>
    </w:p>
    <w:p w14:paraId="7FCF352F" w14:textId="71E9BE37" w:rsidR="00BB3386" w:rsidRPr="00BB3386" w:rsidRDefault="00BB3386" w:rsidP="00BB3386">
      <w:pPr>
        <w:pStyle w:val="Heading1"/>
        <w:spacing w:line="360" w:lineRule="auto"/>
        <w:jc w:val="both"/>
        <w:rPr>
          <w:b w:val="0"/>
          <w:bCs w:val="0"/>
          <w:color w:val="000000" w:themeColor="text1"/>
          <w:lang w:val="en-IN"/>
        </w:rPr>
      </w:pPr>
      <w:r>
        <w:rPr>
          <w:b w:val="0"/>
          <w:bCs w:val="0"/>
          <w:color w:val="000000" w:themeColor="text1"/>
          <w:lang w:val="en-IN"/>
        </w:rPr>
        <w:t xml:space="preserve">           </w:t>
      </w:r>
      <w:r w:rsidRPr="00BB3386">
        <w:rPr>
          <w:b w:val="0"/>
          <w:bCs w:val="0"/>
          <w:color w:val="000000" w:themeColor="text1"/>
          <w:lang w:val="en-IN"/>
        </w:rPr>
        <w:t xml:space="preserve">Gemini </w:t>
      </w:r>
      <w:r w:rsidR="00FE4253">
        <w:rPr>
          <w:b w:val="0"/>
          <w:bCs w:val="0"/>
          <w:color w:val="000000" w:themeColor="text1"/>
          <w:lang w:val="en-IN"/>
        </w:rPr>
        <w:t>2</w:t>
      </w:r>
      <w:r w:rsidRPr="00BB3386">
        <w:rPr>
          <w:b w:val="0"/>
          <w:bCs w:val="0"/>
          <w:color w:val="000000" w:themeColor="text1"/>
          <w:lang w:val="en-IN"/>
        </w:rPr>
        <w:t>.5 Flash is justified as the final choice because it autonomously creates well-structured and engaging content tailored specifically to the user's word count, eliminating the need for manual fine-tuning for every new recipe topic.</w:t>
      </w:r>
    </w:p>
    <w:p w14:paraId="64DF81C3" w14:textId="4B384622" w:rsidR="005D0821" w:rsidRPr="00BB3386" w:rsidRDefault="005D0821" w:rsidP="00BB3386">
      <w:pPr>
        <w:pStyle w:val="Heading1"/>
        <w:spacing w:line="360" w:lineRule="auto"/>
        <w:jc w:val="both"/>
        <w:rPr>
          <w:b w:val="0"/>
          <w:bCs w:val="0"/>
          <w:color w:val="000000" w:themeColor="text1"/>
          <w:lang w:val="en-IN"/>
        </w:rPr>
      </w:pPr>
    </w:p>
    <w:p w14:paraId="239DDE4C" w14:textId="6770B76F" w:rsidR="00DD1A21" w:rsidRDefault="00DD1A21"/>
    <w:p w14:paraId="0E892582" w14:textId="77777777" w:rsidR="00A62EDA" w:rsidRDefault="00A62EDA">
      <w:pPr>
        <w:pStyle w:val="Heading1"/>
      </w:pPr>
    </w:p>
    <w:p w14:paraId="5AA1CE71" w14:textId="5440003B" w:rsidR="00BB3386" w:rsidRPr="00A62EDA" w:rsidRDefault="00A62EDA">
      <w:pPr>
        <w:pStyle w:val="Heading1"/>
        <w:rPr>
          <w:sz w:val="48"/>
          <w:szCs w:val="48"/>
        </w:rPr>
      </w:pPr>
      <w:r>
        <w:t xml:space="preserve">                                                      </w:t>
      </w:r>
      <w:r w:rsidRPr="00A62EDA">
        <w:rPr>
          <w:sz w:val="48"/>
          <w:szCs w:val="48"/>
        </w:rPr>
        <w:t>6 RESULTS</w:t>
      </w:r>
    </w:p>
    <w:p w14:paraId="34329B93" w14:textId="12A0670F" w:rsidR="00BB3386" w:rsidRPr="00A62EDA" w:rsidRDefault="00A62EDA">
      <w:pPr>
        <w:pStyle w:val="Heading1"/>
        <w:rPr>
          <w:color w:val="000000" w:themeColor="text1"/>
          <w:sz w:val="44"/>
          <w:szCs w:val="44"/>
        </w:rPr>
      </w:pPr>
      <w:r w:rsidRPr="00A62EDA">
        <w:rPr>
          <w:color w:val="000000" w:themeColor="text1"/>
          <w:sz w:val="44"/>
          <w:szCs w:val="44"/>
        </w:rPr>
        <w:t>6.1 Output Screenshots</w:t>
      </w:r>
    </w:p>
    <w:p w14:paraId="1F55C317" w14:textId="77777777" w:rsidR="00BB3386" w:rsidRDefault="00BB3386">
      <w:pPr>
        <w:pStyle w:val="Heading1"/>
      </w:pPr>
    </w:p>
    <w:p w14:paraId="3DD828EC" w14:textId="334DFA35" w:rsidR="00BB3386" w:rsidRDefault="00A62EDA">
      <w:pPr>
        <w:pStyle w:val="Heading1"/>
      </w:pPr>
      <w:r>
        <w:rPr>
          <w:noProof/>
        </w:rPr>
        <w:drawing>
          <wp:inline distT="0" distB="0" distL="0" distR="0" wp14:anchorId="51849154" wp14:editId="1D79DD3D">
            <wp:extent cx="5486400" cy="3125470"/>
            <wp:effectExtent l="0" t="0" r="0" b="0"/>
            <wp:docPr id="842155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55689" name="Picture 842155689"/>
                    <pic:cNvPicPr/>
                  </pic:nvPicPr>
                  <pic:blipFill>
                    <a:blip r:embed="rId10"/>
                    <a:stretch>
                      <a:fillRect/>
                    </a:stretch>
                  </pic:blipFill>
                  <pic:spPr>
                    <a:xfrm>
                      <a:off x="0" y="0"/>
                      <a:ext cx="5486400" cy="3125470"/>
                    </a:xfrm>
                    <a:prstGeom prst="rect">
                      <a:avLst/>
                    </a:prstGeom>
                  </pic:spPr>
                </pic:pic>
              </a:graphicData>
            </a:graphic>
          </wp:inline>
        </w:drawing>
      </w:r>
    </w:p>
    <w:p w14:paraId="5CEB669E" w14:textId="58342B7C" w:rsidR="00A62EDA" w:rsidRDefault="00A62EDA" w:rsidP="00A62EDA">
      <w:pPr>
        <w:pStyle w:val="Heading1"/>
        <w:spacing w:line="360" w:lineRule="auto"/>
        <w:jc w:val="both"/>
        <w:rPr>
          <w:b w:val="0"/>
          <w:bCs w:val="0"/>
          <w:color w:val="000000" w:themeColor="text1"/>
        </w:rPr>
      </w:pPr>
      <w:r w:rsidRPr="00A62EDA">
        <w:rPr>
          <w:b w:val="0"/>
          <w:bCs w:val="0"/>
          <w:color w:val="000000" w:themeColor="text1"/>
        </w:rPr>
        <w:t>The application successfully generated a comprehensive blog</w:t>
      </w:r>
      <w:r>
        <w:rPr>
          <w:b w:val="0"/>
          <w:bCs w:val="0"/>
          <w:color w:val="000000" w:themeColor="text1"/>
        </w:rPr>
        <w:t>.</w:t>
      </w:r>
    </w:p>
    <w:p w14:paraId="4E230A7A" w14:textId="77777777" w:rsidR="00A62EDA" w:rsidRDefault="00A62EDA" w:rsidP="00A62EDA"/>
    <w:p w14:paraId="45D40237" w14:textId="64750FFB" w:rsidR="00A62EDA" w:rsidRPr="00A62EDA" w:rsidRDefault="00A62EDA" w:rsidP="00A62EDA">
      <w:pPr>
        <w:spacing w:line="360" w:lineRule="auto"/>
        <w:jc w:val="both"/>
        <w:rPr>
          <w:sz w:val="28"/>
          <w:szCs w:val="28"/>
        </w:rPr>
      </w:pPr>
      <w:r w:rsidRPr="00A62EDA">
        <w:rPr>
          <w:b/>
          <w:bCs/>
          <w:sz w:val="28"/>
          <w:szCs w:val="28"/>
        </w:rPr>
        <w:t>UI Result:</w:t>
      </w:r>
      <w:r w:rsidRPr="00A62EDA">
        <w:rPr>
          <w:sz w:val="28"/>
          <w:szCs w:val="28"/>
        </w:rPr>
        <w:t xml:space="preserve"> The interface showed a progress message with a joke: </w:t>
      </w:r>
      <w:r w:rsidRPr="00A62EDA">
        <w:rPr>
          <w:i/>
          <w:iCs/>
          <w:sz w:val="28"/>
          <w:szCs w:val="28"/>
        </w:rPr>
        <w:t>"</w:t>
      </w:r>
      <w:r>
        <w:rPr>
          <w:i/>
          <w:iCs/>
          <w:sz w:val="28"/>
          <w:szCs w:val="28"/>
        </w:rPr>
        <w:t>How many programmers does it take to change a light bulb? None, that’s a hardware problem.”</w:t>
      </w:r>
    </w:p>
    <w:p w14:paraId="2458E062" w14:textId="77777777" w:rsidR="00A62EDA" w:rsidRDefault="00A62EDA" w:rsidP="00A62EDA">
      <w:pPr>
        <w:pStyle w:val="Heading1"/>
        <w:spacing w:line="360" w:lineRule="auto"/>
        <w:jc w:val="both"/>
      </w:pPr>
    </w:p>
    <w:p w14:paraId="38DBB38D" w14:textId="77777777" w:rsidR="00951790" w:rsidRDefault="00A62EDA" w:rsidP="00951790">
      <w:pPr>
        <w:rPr>
          <w:color w:val="000000" w:themeColor="text1"/>
        </w:rPr>
      </w:pPr>
      <w:r>
        <w:rPr>
          <w:noProof/>
        </w:rPr>
        <w:drawing>
          <wp:inline distT="0" distB="0" distL="0" distR="0" wp14:anchorId="12E9B444" wp14:editId="6C8F0D33">
            <wp:extent cx="5486400" cy="3773805"/>
            <wp:effectExtent l="0" t="0" r="0" b="0"/>
            <wp:docPr id="284824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24772" name="Picture 284824772"/>
                    <pic:cNvPicPr/>
                  </pic:nvPicPr>
                  <pic:blipFill>
                    <a:blip r:embed="rId11"/>
                    <a:stretch>
                      <a:fillRect/>
                    </a:stretch>
                  </pic:blipFill>
                  <pic:spPr>
                    <a:xfrm>
                      <a:off x="0" y="0"/>
                      <a:ext cx="5486400" cy="3773805"/>
                    </a:xfrm>
                    <a:prstGeom prst="rect">
                      <a:avLst/>
                    </a:prstGeom>
                  </pic:spPr>
                </pic:pic>
              </a:graphicData>
            </a:graphic>
          </wp:inline>
        </w:drawing>
      </w:r>
    </w:p>
    <w:p w14:paraId="65F9B55D" w14:textId="77777777" w:rsidR="00951790" w:rsidRDefault="00951790" w:rsidP="00951790">
      <w:pPr>
        <w:rPr>
          <w:color w:val="000000" w:themeColor="text1"/>
        </w:rPr>
      </w:pPr>
    </w:p>
    <w:p w14:paraId="659C5FD4" w14:textId="77777777" w:rsidR="00951790" w:rsidRDefault="00951790" w:rsidP="00951790">
      <w:pPr>
        <w:rPr>
          <w:color w:val="000000" w:themeColor="text1"/>
        </w:rPr>
      </w:pPr>
    </w:p>
    <w:p w14:paraId="2FE55E9C" w14:textId="37AF92B8" w:rsidR="00951790" w:rsidRPr="00951790" w:rsidRDefault="00951790" w:rsidP="00951790">
      <w:pPr>
        <w:spacing w:line="360" w:lineRule="auto"/>
        <w:jc w:val="both"/>
        <w:rPr>
          <w:sz w:val="28"/>
          <w:szCs w:val="28"/>
        </w:rPr>
      </w:pPr>
      <w:r w:rsidRPr="00951790">
        <w:rPr>
          <w:b/>
          <w:bCs/>
          <w:color w:val="000000" w:themeColor="text1"/>
          <w:sz w:val="28"/>
          <w:szCs w:val="28"/>
        </w:rPr>
        <w:t xml:space="preserve">Generated Content: </w:t>
      </w:r>
      <w:r w:rsidRPr="00951790">
        <w:rPr>
          <w:rFonts w:asciiTheme="majorHAnsi" w:eastAsiaTheme="majorEastAsia" w:hAnsiTheme="majorHAnsi" w:cstheme="majorBidi"/>
          <w:color w:val="000000" w:themeColor="text1"/>
          <w:sz w:val="28"/>
          <w:szCs w:val="28"/>
          <w:lang w:val="en-IN"/>
        </w:rPr>
        <w:t xml:space="preserve">A full post titled </w:t>
      </w:r>
      <w:r w:rsidRPr="00951790">
        <w:rPr>
          <w:rFonts w:asciiTheme="majorHAnsi" w:eastAsiaTheme="majorEastAsia" w:hAnsiTheme="majorHAnsi" w:cstheme="majorBidi"/>
          <w:i/>
          <w:iCs/>
          <w:color w:val="000000" w:themeColor="text1"/>
          <w:sz w:val="28"/>
          <w:szCs w:val="28"/>
          <w:lang w:val="en-IN"/>
        </w:rPr>
        <w:t>"</w:t>
      </w:r>
      <w:r w:rsidRPr="00951790">
        <w:rPr>
          <w:i/>
          <w:iCs/>
          <w:color w:val="000000" w:themeColor="text1"/>
          <w:sz w:val="28"/>
          <w:szCs w:val="28"/>
          <w:lang w:val="en-IN"/>
        </w:rPr>
        <w:t>Quick Weeknight warrior: Sheet Pan Lemon Herb Chicken &amp; Veggies</w:t>
      </w:r>
      <w:r w:rsidRPr="00951790">
        <w:rPr>
          <w:rFonts w:asciiTheme="majorHAnsi" w:eastAsiaTheme="majorEastAsia" w:hAnsiTheme="majorHAnsi" w:cstheme="majorBidi"/>
          <w:i/>
          <w:iCs/>
          <w:color w:val="000000" w:themeColor="text1"/>
          <w:sz w:val="28"/>
          <w:szCs w:val="28"/>
          <w:lang w:val="en-IN"/>
        </w:rPr>
        <w:t>"</w:t>
      </w:r>
      <w:r w:rsidRPr="00951790">
        <w:rPr>
          <w:rFonts w:asciiTheme="majorHAnsi" w:eastAsiaTheme="majorEastAsia" w:hAnsiTheme="majorHAnsi" w:cstheme="majorBidi"/>
          <w:color w:val="000000" w:themeColor="text1"/>
          <w:sz w:val="28"/>
          <w:szCs w:val="28"/>
          <w:lang w:val="en-IN"/>
        </w:rPr>
        <w:t xml:space="preserve"> including </w:t>
      </w:r>
      <w:r w:rsidRPr="00951790">
        <w:rPr>
          <w:color w:val="000000" w:themeColor="text1"/>
          <w:sz w:val="28"/>
          <w:szCs w:val="28"/>
          <w:lang w:val="en-IN"/>
        </w:rPr>
        <w:t>ingredients, instructions and tips for weeknight dinner domination.</w:t>
      </w:r>
    </w:p>
    <w:p w14:paraId="299A5BC9" w14:textId="07FB3896" w:rsidR="00951790" w:rsidRPr="00951790" w:rsidRDefault="00951790" w:rsidP="00A62EDA">
      <w:pPr>
        <w:pStyle w:val="Heading1"/>
        <w:spacing w:line="360" w:lineRule="auto"/>
        <w:jc w:val="both"/>
        <w:rPr>
          <w:color w:val="000000" w:themeColor="text1"/>
        </w:rPr>
      </w:pPr>
      <w:r>
        <w:rPr>
          <w:noProof/>
          <w:color w:val="000000" w:themeColor="text1"/>
        </w:rPr>
        <w:lastRenderedPageBreak/>
        <w:drawing>
          <wp:inline distT="0" distB="0" distL="0" distR="0" wp14:anchorId="4BB680B9" wp14:editId="0B439257">
            <wp:extent cx="5486400" cy="3820160"/>
            <wp:effectExtent l="0" t="0" r="0" b="8890"/>
            <wp:docPr id="2039328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28415" name="Picture 2039328415"/>
                    <pic:cNvPicPr/>
                  </pic:nvPicPr>
                  <pic:blipFill>
                    <a:blip r:embed="rId12"/>
                    <a:stretch>
                      <a:fillRect/>
                    </a:stretch>
                  </pic:blipFill>
                  <pic:spPr>
                    <a:xfrm>
                      <a:off x="0" y="0"/>
                      <a:ext cx="5486400" cy="3820160"/>
                    </a:xfrm>
                    <a:prstGeom prst="rect">
                      <a:avLst/>
                    </a:prstGeom>
                  </pic:spPr>
                </pic:pic>
              </a:graphicData>
            </a:graphic>
          </wp:inline>
        </w:drawing>
      </w:r>
    </w:p>
    <w:p w14:paraId="10F76A23" w14:textId="604FCF3B" w:rsidR="00951790" w:rsidRDefault="00B8053B" w:rsidP="00A62EDA">
      <w:pPr>
        <w:pStyle w:val="Heading1"/>
        <w:spacing w:line="360" w:lineRule="auto"/>
        <w:jc w:val="both"/>
      </w:pPr>
      <w:r>
        <w:rPr>
          <w:noProof/>
        </w:rPr>
        <w:drawing>
          <wp:inline distT="0" distB="0" distL="0" distR="0" wp14:anchorId="70CDF8A7" wp14:editId="535657DC">
            <wp:extent cx="5486400" cy="3148965"/>
            <wp:effectExtent l="0" t="0" r="0" b="0"/>
            <wp:docPr id="1473649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49860" name="Picture 1473649860"/>
                    <pic:cNvPicPr/>
                  </pic:nvPicPr>
                  <pic:blipFill>
                    <a:blip r:embed="rId13"/>
                    <a:stretch>
                      <a:fillRect/>
                    </a:stretch>
                  </pic:blipFill>
                  <pic:spPr>
                    <a:xfrm>
                      <a:off x="0" y="0"/>
                      <a:ext cx="5486400" cy="3148965"/>
                    </a:xfrm>
                    <a:prstGeom prst="rect">
                      <a:avLst/>
                    </a:prstGeom>
                  </pic:spPr>
                </pic:pic>
              </a:graphicData>
            </a:graphic>
          </wp:inline>
        </w:drawing>
      </w:r>
    </w:p>
    <w:p w14:paraId="2B5CD53C" w14:textId="77777777" w:rsidR="00951790" w:rsidRDefault="00951790" w:rsidP="00A62EDA">
      <w:pPr>
        <w:pStyle w:val="Heading1"/>
        <w:spacing w:line="360" w:lineRule="auto"/>
        <w:jc w:val="both"/>
      </w:pPr>
    </w:p>
    <w:p w14:paraId="2CE6BC22" w14:textId="77777777" w:rsidR="00951790" w:rsidRDefault="00951790" w:rsidP="00A62EDA">
      <w:pPr>
        <w:pStyle w:val="Heading1"/>
        <w:spacing w:line="360" w:lineRule="auto"/>
        <w:jc w:val="both"/>
      </w:pPr>
    </w:p>
    <w:p w14:paraId="780D7462" w14:textId="12EB8A45" w:rsidR="00951790" w:rsidRDefault="00B8053B" w:rsidP="00A62EDA">
      <w:pPr>
        <w:pStyle w:val="Heading1"/>
        <w:spacing w:line="360" w:lineRule="auto"/>
        <w:jc w:val="both"/>
      </w:pPr>
      <w:r>
        <w:rPr>
          <w:noProof/>
        </w:rPr>
        <w:drawing>
          <wp:inline distT="0" distB="0" distL="0" distR="0" wp14:anchorId="712425F2" wp14:editId="6709E036">
            <wp:extent cx="5486400" cy="4328795"/>
            <wp:effectExtent l="0" t="0" r="0" b="0"/>
            <wp:docPr id="484796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9671" name="Picture 48479671"/>
                    <pic:cNvPicPr/>
                  </pic:nvPicPr>
                  <pic:blipFill>
                    <a:blip r:embed="rId14"/>
                    <a:stretch>
                      <a:fillRect/>
                    </a:stretch>
                  </pic:blipFill>
                  <pic:spPr>
                    <a:xfrm>
                      <a:off x="0" y="0"/>
                      <a:ext cx="5486400" cy="4328795"/>
                    </a:xfrm>
                    <a:prstGeom prst="rect">
                      <a:avLst/>
                    </a:prstGeom>
                  </pic:spPr>
                </pic:pic>
              </a:graphicData>
            </a:graphic>
          </wp:inline>
        </w:drawing>
      </w:r>
    </w:p>
    <w:p w14:paraId="53C8C885" w14:textId="77777777" w:rsidR="00B8053B" w:rsidRDefault="00B8053B" w:rsidP="00A62EDA">
      <w:pPr>
        <w:pStyle w:val="Heading1"/>
        <w:spacing w:line="360" w:lineRule="auto"/>
        <w:jc w:val="both"/>
      </w:pPr>
      <w:r>
        <w:rPr>
          <w:noProof/>
        </w:rPr>
        <w:lastRenderedPageBreak/>
        <w:drawing>
          <wp:inline distT="0" distB="0" distL="0" distR="0" wp14:anchorId="42E2F2F8" wp14:editId="5719F5D4">
            <wp:extent cx="5486400" cy="5188585"/>
            <wp:effectExtent l="0" t="0" r="0" b="0"/>
            <wp:docPr id="9743243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4324" name="Picture 974324324"/>
                    <pic:cNvPicPr/>
                  </pic:nvPicPr>
                  <pic:blipFill>
                    <a:blip r:embed="rId15"/>
                    <a:stretch>
                      <a:fillRect/>
                    </a:stretch>
                  </pic:blipFill>
                  <pic:spPr>
                    <a:xfrm>
                      <a:off x="0" y="0"/>
                      <a:ext cx="5486400" cy="5188585"/>
                    </a:xfrm>
                    <a:prstGeom prst="rect">
                      <a:avLst/>
                    </a:prstGeom>
                  </pic:spPr>
                </pic:pic>
              </a:graphicData>
            </a:graphic>
          </wp:inline>
        </w:drawing>
      </w:r>
    </w:p>
    <w:p w14:paraId="10011FD2" w14:textId="0C709CFE" w:rsidR="00B8053B" w:rsidRDefault="00B8053B" w:rsidP="00A62EDA">
      <w:pPr>
        <w:pStyle w:val="Heading1"/>
        <w:spacing w:line="360" w:lineRule="auto"/>
        <w:jc w:val="both"/>
      </w:pPr>
      <w:r>
        <w:rPr>
          <w:noProof/>
        </w:rPr>
        <w:drawing>
          <wp:inline distT="0" distB="0" distL="0" distR="0" wp14:anchorId="57437D76" wp14:editId="06487607">
            <wp:extent cx="5486400" cy="2269295"/>
            <wp:effectExtent l="0" t="0" r="0" b="0"/>
            <wp:docPr id="361055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5319" name="Picture 361055319"/>
                    <pic:cNvPicPr/>
                  </pic:nvPicPr>
                  <pic:blipFill>
                    <a:blip r:embed="rId16"/>
                    <a:stretch>
                      <a:fillRect/>
                    </a:stretch>
                  </pic:blipFill>
                  <pic:spPr>
                    <a:xfrm>
                      <a:off x="0" y="0"/>
                      <a:ext cx="5506645" cy="2277669"/>
                    </a:xfrm>
                    <a:prstGeom prst="rect">
                      <a:avLst/>
                    </a:prstGeom>
                  </pic:spPr>
                </pic:pic>
              </a:graphicData>
            </a:graphic>
          </wp:inline>
        </w:drawing>
      </w:r>
    </w:p>
    <w:p w14:paraId="43FEA708" w14:textId="77777777" w:rsidR="00064198" w:rsidRDefault="00064198" w:rsidP="00064198">
      <w:pPr>
        <w:pStyle w:val="Heading1"/>
        <w:rPr>
          <w:sz w:val="48"/>
          <w:szCs w:val="48"/>
        </w:rPr>
      </w:pPr>
      <w:r>
        <w:rPr>
          <w:sz w:val="48"/>
          <w:szCs w:val="48"/>
        </w:rPr>
        <w:lastRenderedPageBreak/>
        <w:t xml:space="preserve">            </w:t>
      </w:r>
      <w:r w:rsidR="00B80AA7" w:rsidRPr="00064198">
        <w:rPr>
          <w:sz w:val="48"/>
          <w:szCs w:val="48"/>
        </w:rPr>
        <w:t>7. Advantages &amp; Disadvantages</w:t>
      </w:r>
    </w:p>
    <w:p w14:paraId="02329F7C" w14:textId="22D44242" w:rsidR="00064198" w:rsidRDefault="00064198" w:rsidP="00064198">
      <w:pPr>
        <w:pStyle w:val="Heading1"/>
        <w:rPr>
          <w:color w:val="000000" w:themeColor="text1"/>
          <w:sz w:val="40"/>
          <w:szCs w:val="40"/>
          <w:lang w:val="en-IN"/>
        </w:rPr>
      </w:pPr>
      <w:r w:rsidRPr="00064198">
        <w:rPr>
          <w:color w:val="000000" w:themeColor="text1"/>
          <w:sz w:val="40"/>
          <w:szCs w:val="40"/>
          <w:lang w:val="en-IN"/>
        </w:rPr>
        <w:t>Advantages</w:t>
      </w:r>
    </w:p>
    <w:p w14:paraId="7E1BF09F" w14:textId="77777777" w:rsidR="00064198" w:rsidRPr="00064198" w:rsidRDefault="00064198" w:rsidP="00064198">
      <w:pPr>
        <w:rPr>
          <w:lang w:val="en-IN"/>
        </w:rPr>
      </w:pPr>
    </w:p>
    <w:p w14:paraId="6B1CF8F0" w14:textId="5D97A7B6" w:rsidR="00064198" w:rsidRPr="00064198" w:rsidRDefault="00064198" w:rsidP="00064198">
      <w:pPr>
        <w:numPr>
          <w:ilvl w:val="0"/>
          <w:numId w:val="30"/>
        </w:numPr>
        <w:spacing w:line="360" w:lineRule="auto"/>
        <w:jc w:val="both"/>
        <w:rPr>
          <w:sz w:val="28"/>
          <w:szCs w:val="28"/>
          <w:lang w:val="en-IN"/>
        </w:rPr>
      </w:pPr>
      <w:r w:rsidRPr="00064198">
        <w:rPr>
          <w:b/>
          <w:bCs/>
          <w:sz w:val="28"/>
          <w:szCs w:val="28"/>
          <w:lang w:val="en-IN"/>
        </w:rPr>
        <w:t>Efficiency and Speed:</w:t>
      </w:r>
      <w:r w:rsidRPr="00064198">
        <w:rPr>
          <w:sz w:val="28"/>
          <w:szCs w:val="28"/>
          <w:lang w:val="en-IN"/>
        </w:rPr>
        <w:t xml:space="preserve"> AI text generators like Gemini </w:t>
      </w:r>
      <w:r w:rsidR="00FE4253">
        <w:rPr>
          <w:sz w:val="28"/>
          <w:szCs w:val="28"/>
          <w:lang w:val="en-IN"/>
        </w:rPr>
        <w:t>2</w:t>
      </w:r>
      <w:r w:rsidRPr="00064198">
        <w:rPr>
          <w:sz w:val="28"/>
          <w:szCs w:val="28"/>
          <w:lang w:val="en-IN"/>
        </w:rPr>
        <w:t>.5 Flash can produce comprehensive recipe blog posts in seconds, significantly faster than a human writer.</w:t>
      </w:r>
    </w:p>
    <w:p w14:paraId="5187056D" w14:textId="77777777" w:rsidR="00064198" w:rsidRPr="00064198" w:rsidRDefault="00064198" w:rsidP="00064198">
      <w:pPr>
        <w:numPr>
          <w:ilvl w:val="0"/>
          <w:numId w:val="30"/>
        </w:numPr>
        <w:spacing w:line="360" w:lineRule="auto"/>
        <w:jc w:val="both"/>
        <w:rPr>
          <w:sz w:val="28"/>
          <w:szCs w:val="28"/>
          <w:lang w:val="en-IN"/>
        </w:rPr>
      </w:pPr>
      <w:r w:rsidRPr="00064198">
        <w:rPr>
          <w:b/>
          <w:bCs/>
          <w:sz w:val="28"/>
          <w:szCs w:val="28"/>
          <w:lang w:val="en-IN"/>
        </w:rPr>
        <w:t>Cost-Effectiveness:</w:t>
      </w:r>
      <w:r w:rsidRPr="00064198">
        <w:rPr>
          <w:sz w:val="28"/>
          <w:szCs w:val="28"/>
          <w:lang w:val="en-IN"/>
        </w:rPr>
        <w:t xml:space="preserve"> Automating content generation reduces the high costs associated with hiring professional culinary writers for repetitive or straightforward content.</w:t>
      </w:r>
    </w:p>
    <w:p w14:paraId="43E80947" w14:textId="77777777" w:rsidR="00064198" w:rsidRPr="00064198" w:rsidRDefault="00064198" w:rsidP="00064198">
      <w:pPr>
        <w:numPr>
          <w:ilvl w:val="0"/>
          <w:numId w:val="30"/>
        </w:numPr>
        <w:spacing w:line="360" w:lineRule="auto"/>
        <w:jc w:val="both"/>
        <w:rPr>
          <w:sz w:val="28"/>
          <w:szCs w:val="28"/>
          <w:lang w:val="en-IN"/>
        </w:rPr>
      </w:pPr>
      <w:r w:rsidRPr="00064198">
        <w:rPr>
          <w:b/>
          <w:bCs/>
          <w:sz w:val="28"/>
          <w:szCs w:val="28"/>
          <w:lang w:val="en-IN"/>
        </w:rPr>
        <w:t>Consistency:</w:t>
      </w:r>
      <w:r w:rsidRPr="00064198">
        <w:rPr>
          <w:sz w:val="28"/>
          <w:szCs w:val="28"/>
          <w:lang w:val="en-IN"/>
        </w:rPr>
        <w:t xml:space="preserve"> The system ensures a cohesive brand voice by maintaining a consistent tone and style across all generated blog posts.</w:t>
      </w:r>
    </w:p>
    <w:p w14:paraId="37B8CB1A" w14:textId="77777777" w:rsidR="00064198" w:rsidRPr="00064198" w:rsidRDefault="00064198" w:rsidP="00064198">
      <w:pPr>
        <w:numPr>
          <w:ilvl w:val="0"/>
          <w:numId w:val="30"/>
        </w:numPr>
        <w:spacing w:line="360" w:lineRule="auto"/>
        <w:jc w:val="both"/>
        <w:rPr>
          <w:sz w:val="28"/>
          <w:szCs w:val="28"/>
          <w:lang w:val="en-IN"/>
        </w:rPr>
      </w:pPr>
      <w:r w:rsidRPr="00064198">
        <w:rPr>
          <w:b/>
          <w:bCs/>
          <w:sz w:val="28"/>
          <w:szCs w:val="28"/>
          <w:lang w:val="en-IN"/>
        </w:rPr>
        <w:t>Overcoming Writer's Block:</w:t>
      </w:r>
      <w:r w:rsidRPr="00064198">
        <w:rPr>
          <w:sz w:val="28"/>
          <w:szCs w:val="28"/>
          <w:lang w:val="en-IN"/>
        </w:rPr>
        <w:t xml:space="preserve"> The application helps food bloggers overcome creative hurdles by providing immediate structured drafts for any given topic.</w:t>
      </w:r>
    </w:p>
    <w:p w14:paraId="475463E9" w14:textId="77777777" w:rsidR="00064198" w:rsidRPr="00064198" w:rsidRDefault="00064198" w:rsidP="00064198">
      <w:pPr>
        <w:numPr>
          <w:ilvl w:val="0"/>
          <w:numId w:val="30"/>
        </w:numPr>
        <w:spacing w:line="360" w:lineRule="auto"/>
        <w:jc w:val="both"/>
        <w:rPr>
          <w:sz w:val="28"/>
          <w:szCs w:val="28"/>
          <w:lang w:val="en-IN"/>
        </w:rPr>
      </w:pPr>
      <w:r w:rsidRPr="00064198">
        <w:rPr>
          <w:b/>
          <w:bCs/>
          <w:sz w:val="28"/>
          <w:szCs w:val="28"/>
          <w:lang w:val="en-IN"/>
        </w:rPr>
        <w:t>Scalability:</w:t>
      </w:r>
      <w:r w:rsidRPr="00064198">
        <w:rPr>
          <w:sz w:val="28"/>
          <w:szCs w:val="28"/>
          <w:lang w:val="en-IN"/>
        </w:rPr>
        <w:t xml:space="preserve"> Small enterprises and independent creators can easily scale their content production to meet high audience demand without increasing human resources.</w:t>
      </w:r>
    </w:p>
    <w:p w14:paraId="0B89B5B8" w14:textId="77777777" w:rsidR="00064198" w:rsidRDefault="00064198" w:rsidP="00064198">
      <w:pPr>
        <w:numPr>
          <w:ilvl w:val="0"/>
          <w:numId w:val="30"/>
        </w:numPr>
        <w:spacing w:line="360" w:lineRule="auto"/>
        <w:jc w:val="both"/>
        <w:rPr>
          <w:sz w:val="28"/>
          <w:szCs w:val="28"/>
          <w:lang w:val="en-IN"/>
        </w:rPr>
      </w:pPr>
      <w:r w:rsidRPr="00064198">
        <w:rPr>
          <w:b/>
          <w:bCs/>
          <w:sz w:val="28"/>
          <w:szCs w:val="28"/>
          <w:lang w:val="en-IN"/>
        </w:rPr>
        <w:t>SEO Optimization:</w:t>
      </w:r>
      <w:r w:rsidRPr="00064198">
        <w:rPr>
          <w:sz w:val="28"/>
          <w:szCs w:val="28"/>
          <w:lang w:val="en-IN"/>
        </w:rPr>
        <w:t xml:space="preserve"> AI tools can be configured to naturally incorporate trending keywords, potentially improving search engine rankings for the blog.</w:t>
      </w:r>
    </w:p>
    <w:p w14:paraId="4D8F58B0" w14:textId="77777777" w:rsidR="00064198" w:rsidRDefault="00064198" w:rsidP="00064198">
      <w:pPr>
        <w:spacing w:line="360" w:lineRule="auto"/>
        <w:ind w:left="720"/>
        <w:jc w:val="both"/>
        <w:rPr>
          <w:b/>
          <w:bCs/>
          <w:sz w:val="40"/>
          <w:szCs w:val="40"/>
          <w:lang w:val="en-IN"/>
        </w:rPr>
      </w:pPr>
    </w:p>
    <w:p w14:paraId="76695435" w14:textId="77777777" w:rsidR="00064198" w:rsidRDefault="00064198" w:rsidP="00064198">
      <w:pPr>
        <w:spacing w:line="360" w:lineRule="auto"/>
        <w:ind w:left="720"/>
        <w:jc w:val="both"/>
        <w:rPr>
          <w:b/>
          <w:bCs/>
          <w:sz w:val="40"/>
          <w:szCs w:val="40"/>
          <w:lang w:val="en-IN"/>
        </w:rPr>
      </w:pPr>
    </w:p>
    <w:p w14:paraId="500FBF78" w14:textId="0A7CF255" w:rsidR="00064198" w:rsidRPr="00064198" w:rsidRDefault="00064198" w:rsidP="00064198">
      <w:pPr>
        <w:spacing w:line="360" w:lineRule="auto"/>
        <w:jc w:val="both"/>
        <w:rPr>
          <w:b/>
          <w:bCs/>
          <w:sz w:val="40"/>
          <w:szCs w:val="40"/>
          <w:lang w:val="en-IN"/>
        </w:rPr>
      </w:pPr>
      <w:r w:rsidRPr="00064198">
        <w:rPr>
          <w:b/>
          <w:bCs/>
          <w:sz w:val="40"/>
          <w:szCs w:val="40"/>
          <w:lang w:val="en-IN"/>
        </w:rPr>
        <w:t>Disadvantages</w:t>
      </w:r>
    </w:p>
    <w:p w14:paraId="0731439A" w14:textId="77777777" w:rsidR="00064198" w:rsidRPr="00064198" w:rsidRDefault="00064198" w:rsidP="00064198">
      <w:pPr>
        <w:numPr>
          <w:ilvl w:val="0"/>
          <w:numId w:val="31"/>
        </w:numPr>
        <w:spacing w:line="360" w:lineRule="auto"/>
        <w:jc w:val="both"/>
        <w:rPr>
          <w:sz w:val="28"/>
          <w:szCs w:val="28"/>
          <w:lang w:val="en-IN"/>
        </w:rPr>
      </w:pPr>
      <w:r w:rsidRPr="00064198">
        <w:rPr>
          <w:b/>
          <w:bCs/>
          <w:sz w:val="28"/>
          <w:szCs w:val="28"/>
          <w:lang w:val="en-IN"/>
        </w:rPr>
        <w:t>Lack of Human Touch:</w:t>
      </w:r>
      <w:r w:rsidRPr="00064198">
        <w:rPr>
          <w:sz w:val="28"/>
          <w:szCs w:val="28"/>
          <w:lang w:val="en-IN"/>
        </w:rPr>
        <w:t xml:space="preserve"> AI struggles to replicate the personal stories, cultural nuances, and emotional connections that human writers provide to their readers.</w:t>
      </w:r>
    </w:p>
    <w:p w14:paraId="07FB18BB" w14:textId="77777777" w:rsidR="00064198" w:rsidRPr="00064198" w:rsidRDefault="00064198" w:rsidP="00064198">
      <w:pPr>
        <w:numPr>
          <w:ilvl w:val="0"/>
          <w:numId w:val="31"/>
        </w:numPr>
        <w:spacing w:line="360" w:lineRule="auto"/>
        <w:jc w:val="both"/>
        <w:rPr>
          <w:sz w:val="28"/>
          <w:szCs w:val="28"/>
          <w:lang w:val="en-IN"/>
        </w:rPr>
      </w:pPr>
      <w:r w:rsidRPr="00064198">
        <w:rPr>
          <w:b/>
          <w:bCs/>
          <w:sz w:val="28"/>
          <w:szCs w:val="28"/>
          <w:lang w:val="en-IN"/>
        </w:rPr>
        <w:t>Hallucinations and Inaccuracies:</w:t>
      </w:r>
      <w:r w:rsidRPr="00064198">
        <w:rPr>
          <w:sz w:val="28"/>
          <w:szCs w:val="28"/>
          <w:lang w:val="en-IN"/>
        </w:rPr>
        <w:t xml:space="preserve"> LLMs may occasionally produce "hallucinations"—plausible-sounding but factually incorrect information—such as dangerous ingredient combinations or incorrect cooking temperatures.</w:t>
      </w:r>
    </w:p>
    <w:p w14:paraId="3545351E" w14:textId="72BC65C7" w:rsidR="00064198" w:rsidRPr="00064198" w:rsidRDefault="00064198" w:rsidP="00064198">
      <w:pPr>
        <w:numPr>
          <w:ilvl w:val="0"/>
          <w:numId w:val="31"/>
        </w:numPr>
        <w:spacing w:line="360" w:lineRule="auto"/>
        <w:jc w:val="both"/>
        <w:rPr>
          <w:sz w:val="28"/>
          <w:szCs w:val="28"/>
          <w:lang w:val="en-IN"/>
        </w:rPr>
      </w:pPr>
      <w:r w:rsidRPr="00064198">
        <w:rPr>
          <w:b/>
          <w:bCs/>
          <w:sz w:val="28"/>
          <w:szCs w:val="28"/>
          <w:lang w:val="en-IN"/>
        </w:rPr>
        <w:t>Internet and API Dependency:</w:t>
      </w:r>
      <w:r w:rsidRPr="00064198">
        <w:rPr>
          <w:sz w:val="28"/>
          <w:szCs w:val="28"/>
          <w:lang w:val="en-IN"/>
        </w:rPr>
        <w:t xml:space="preserve"> The application requires a stable internet connection and a valid Google API key to function, making it vulnerable to service outage</w:t>
      </w:r>
      <w:r>
        <w:rPr>
          <w:sz w:val="28"/>
          <w:szCs w:val="28"/>
          <w:lang w:val="en-IN"/>
        </w:rPr>
        <w:t>s</w:t>
      </w:r>
    </w:p>
    <w:p w14:paraId="5A1E11D2" w14:textId="77777777" w:rsidR="00064198" w:rsidRDefault="00064198">
      <w:pPr>
        <w:pStyle w:val="Heading1"/>
      </w:pPr>
      <w:r>
        <w:lastRenderedPageBreak/>
        <w:t xml:space="preserve">                                              </w:t>
      </w:r>
    </w:p>
    <w:p w14:paraId="5911F671" w14:textId="747D8591" w:rsidR="00064198" w:rsidRPr="00064198" w:rsidRDefault="00064198">
      <w:pPr>
        <w:pStyle w:val="Heading1"/>
        <w:rPr>
          <w:sz w:val="48"/>
          <w:szCs w:val="48"/>
        </w:rPr>
      </w:pPr>
      <w:r>
        <w:t xml:space="preserve">                                              </w:t>
      </w:r>
      <w:r w:rsidRPr="00064198">
        <w:rPr>
          <w:sz w:val="48"/>
          <w:szCs w:val="48"/>
        </w:rPr>
        <w:t xml:space="preserve">8 </w:t>
      </w:r>
      <w:proofErr w:type="gramStart"/>
      <w:r w:rsidRPr="00064198">
        <w:rPr>
          <w:sz w:val="48"/>
          <w:szCs w:val="48"/>
        </w:rPr>
        <w:t>CONCLUSION</w:t>
      </w:r>
      <w:proofErr w:type="gramEnd"/>
    </w:p>
    <w:p w14:paraId="580F06C0" w14:textId="7CE65AB1" w:rsidR="00064198" w:rsidRPr="00064198" w:rsidRDefault="006D2720" w:rsidP="00064198">
      <w:pPr>
        <w:pStyle w:val="Heading1"/>
        <w:spacing w:line="360" w:lineRule="auto"/>
        <w:jc w:val="both"/>
        <w:rPr>
          <w:b w:val="0"/>
          <w:bCs w:val="0"/>
          <w:color w:val="000000" w:themeColor="text1"/>
          <w:lang w:val="en-IN"/>
        </w:rPr>
      </w:pPr>
      <w:r>
        <w:rPr>
          <w:b w:val="0"/>
          <w:bCs w:val="0"/>
          <w:color w:val="000000" w:themeColor="text1"/>
          <w:lang w:val="en-IN"/>
        </w:rPr>
        <w:t xml:space="preserve">             </w:t>
      </w:r>
      <w:r w:rsidR="00064198" w:rsidRPr="00064198">
        <w:rPr>
          <w:b w:val="0"/>
          <w:bCs w:val="0"/>
          <w:color w:val="000000" w:themeColor="text1"/>
          <w:lang w:val="en-IN"/>
        </w:rPr>
        <w:t xml:space="preserve">The "Flavour Fusion" project successfully demonstrates the integration of Gemini </w:t>
      </w:r>
      <w:r w:rsidR="00FE4253">
        <w:rPr>
          <w:b w:val="0"/>
          <w:bCs w:val="0"/>
          <w:color w:val="000000" w:themeColor="text1"/>
          <w:lang w:val="en-IN"/>
        </w:rPr>
        <w:t>2</w:t>
      </w:r>
      <w:r w:rsidR="00064198" w:rsidRPr="00064198">
        <w:rPr>
          <w:b w:val="0"/>
          <w:bCs w:val="0"/>
          <w:color w:val="000000" w:themeColor="text1"/>
          <w:lang w:val="en-IN"/>
        </w:rPr>
        <w:t xml:space="preserve">.5 Flash with </w:t>
      </w:r>
      <w:proofErr w:type="spellStart"/>
      <w:r w:rsidR="00064198" w:rsidRPr="00064198">
        <w:rPr>
          <w:b w:val="0"/>
          <w:bCs w:val="0"/>
          <w:color w:val="000000" w:themeColor="text1"/>
          <w:lang w:val="en-IN"/>
        </w:rPr>
        <w:t>Streamlit</w:t>
      </w:r>
      <w:proofErr w:type="spellEnd"/>
      <w:r w:rsidR="00064198" w:rsidRPr="00064198">
        <w:rPr>
          <w:b w:val="0"/>
          <w:bCs w:val="0"/>
          <w:color w:val="000000" w:themeColor="text1"/>
          <w:lang w:val="en-IN"/>
        </w:rPr>
        <w:t xml:space="preserve"> to solve modern content creation challenges in the culinary world. By automating the drafting process, the system allows food bloggers to focus on creative directing and testing rather than the time-consuming task of initial writing.</w:t>
      </w:r>
    </w:p>
    <w:p w14:paraId="5382DD9F" w14:textId="0044F381" w:rsidR="00064198" w:rsidRPr="00064198" w:rsidRDefault="006D2720" w:rsidP="00064198">
      <w:pPr>
        <w:pStyle w:val="Heading1"/>
        <w:spacing w:line="360" w:lineRule="auto"/>
        <w:jc w:val="both"/>
        <w:rPr>
          <w:b w:val="0"/>
          <w:bCs w:val="0"/>
          <w:color w:val="000000" w:themeColor="text1"/>
          <w:lang w:val="en-IN"/>
        </w:rPr>
      </w:pPr>
      <w:r>
        <w:rPr>
          <w:b w:val="0"/>
          <w:bCs w:val="0"/>
          <w:color w:val="000000" w:themeColor="text1"/>
          <w:lang w:val="en-IN"/>
        </w:rPr>
        <w:t xml:space="preserve">            </w:t>
      </w:r>
      <w:r w:rsidR="00064198" w:rsidRPr="00064198">
        <w:rPr>
          <w:b w:val="0"/>
          <w:bCs w:val="0"/>
          <w:color w:val="000000" w:themeColor="text1"/>
          <w:lang w:val="en-IN"/>
        </w:rPr>
        <w:t>The project achieved its primary objectives of delivering a user-friendly interface that provides structured, high-quality recipe content tailored to specific user parameters. While AI is an invaluable tool for efficiency and scalability, this project highlights that human oversight remains essential to ensure the emotional resonance and technical safety of the final culinary content.</w:t>
      </w:r>
    </w:p>
    <w:p w14:paraId="1DD5DA14" w14:textId="77777777" w:rsidR="00064198" w:rsidRDefault="00064198">
      <w:pPr>
        <w:pStyle w:val="Heading1"/>
      </w:pPr>
    </w:p>
    <w:p w14:paraId="3B1FE7CE" w14:textId="77777777" w:rsidR="00064198" w:rsidRDefault="00064198">
      <w:pPr>
        <w:pStyle w:val="Heading1"/>
      </w:pPr>
    </w:p>
    <w:p w14:paraId="49CA9733" w14:textId="77777777" w:rsidR="00064198" w:rsidRDefault="00064198">
      <w:pPr>
        <w:pStyle w:val="Heading1"/>
      </w:pPr>
    </w:p>
    <w:p w14:paraId="29028358" w14:textId="77777777" w:rsidR="00064198" w:rsidRDefault="00064198">
      <w:pPr>
        <w:pStyle w:val="Heading1"/>
      </w:pPr>
    </w:p>
    <w:p w14:paraId="1AAA0241" w14:textId="77777777" w:rsidR="00064198" w:rsidRDefault="00064198">
      <w:pPr>
        <w:pStyle w:val="Heading1"/>
      </w:pPr>
    </w:p>
    <w:p w14:paraId="390EBFE8" w14:textId="08CBD51A" w:rsidR="00DD1A21" w:rsidRDefault="00064198">
      <w:pPr>
        <w:pStyle w:val="Heading1"/>
        <w:rPr>
          <w:sz w:val="48"/>
          <w:szCs w:val="48"/>
        </w:rPr>
      </w:pPr>
      <w:r>
        <w:lastRenderedPageBreak/>
        <w:t xml:space="preserve">                                               </w:t>
      </w:r>
      <w:r w:rsidR="006D2720" w:rsidRPr="006D2720">
        <w:rPr>
          <w:sz w:val="48"/>
          <w:szCs w:val="48"/>
        </w:rPr>
        <w:t>9 FUTURE SCOPE</w:t>
      </w:r>
    </w:p>
    <w:p w14:paraId="165B2B92" w14:textId="77777777" w:rsidR="006D2720" w:rsidRPr="006D2720" w:rsidRDefault="006D2720" w:rsidP="006D2720">
      <w:pPr>
        <w:spacing w:line="360" w:lineRule="auto"/>
        <w:jc w:val="both"/>
        <w:rPr>
          <w:sz w:val="28"/>
          <w:szCs w:val="28"/>
          <w:lang w:val="en-IN"/>
        </w:rPr>
      </w:pPr>
      <w:r w:rsidRPr="006D2720">
        <w:rPr>
          <w:sz w:val="28"/>
          <w:szCs w:val="28"/>
          <w:lang w:val="en-IN"/>
        </w:rPr>
        <w:t>The current iteration of Flavour Fusion provides a solid foundation, but future developments could significantly expand its capabilities:</w:t>
      </w:r>
    </w:p>
    <w:p w14:paraId="42A34A38" w14:textId="77777777" w:rsidR="006D2720" w:rsidRPr="006D2720" w:rsidRDefault="006D2720" w:rsidP="006D2720">
      <w:pPr>
        <w:numPr>
          <w:ilvl w:val="0"/>
          <w:numId w:val="32"/>
        </w:numPr>
        <w:spacing w:line="360" w:lineRule="auto"/>
        <w:jc w:val="both"/>
        <w:rPr>
          <w:sz w:val="28"/>
          <w:szCs w:val="28"/>
          <w:lang w:val="en-IN"/>
        </w:rPr>
      </w:pPr>
      <w:r w:rsidRPr="006D2720">
        <w:rPr>
          <w:b/>
          <w:bCs/>
          <w:sz w:val="28"/>
          <w:szCs w:val="28"/>
          <w:lang w:val="en-IN"/>
        </w:rPr>
        <w:t>Multimodal Integration:</w:t>
      </w:r>
      <w:r w:rsidRPr="006D2720">
        <w:rPr>
          <w:sz w:val="28"/>
          <w:szCs w:val="28"/>
          <w:lang w:val="en-IN"/>
        </w:rPr>
        <w:t xml:space="preserve"> Integrating image-generation tools like DALL-E or Imagen to automatically generate high-quality food photography for each recipe.</w:t>
      </w:r>
    </w:p>
    <w:p w14:paraId="0D631971" w14:textId="77777777" w:rsidR="006D2720" w:rsidRPr="006D2720" w:rsidRDefault="006D2720" w:rsidP="006D2720">
      <w:pPr>
        <w:numPr>
          <w:ilvl w:val="0"/>
          <w:numId w:val="32"/>
        </w:numPr>
        <w:spacing w:line="360" w:lineRule="auto"/>
        <w:jc w:val="both"/>
        <w:rPr>
          <w:sz w:val="28"/>
          <w:szCs w:val="28"/>
          <w:lang w:val="en-IN"/>
        </w:rPr>
      </w:pPr>
      <w:r w:rsidRPr="006D2720">
        <w:rPr>
          <w:b/>
          <w:bCs/>
          <w:sz w:val="28"/>
          <w:szCs w:val="28"/>
          <w:lang w:val="en-IN"/>
        </w:rPr>
        <w:t>Real-Time Ingredient Scanning:</w:t>
      </w:r>
      <w:r w:rsidRPr="006D2720">
        <w:rPr>
          <w:sz w:val="28"/>
          <w:szCs w:val="28"/>
          <w:lang w:val="en-IN"/>
        </w:rPr>
        <w:t xml:space="preserve"> Implementing computer vision to allow users to scan their pantry items and have the AI suggest recipes based on available ingredients to reduce food waste.</w:t>
      </w:r>
    </w:p>
    <w:p w14:paraId="2DD3C863" w14:textId="77777777" w:rsidR="006D2720" w:rsidRPr="006D2720" w:rsidRDefault="006D2720" w:rsidP="006D2720">
      <w:pPr>
        <w:numPr>
          <w:ilvl w:val="0"/>
          <w:numId w:val="32"/>
        </w:numPr>
        <w:spacing w:line="360" w:lineRule="auto"/>
        <w:jc w:val="both"/>
        <w:rPr>
          <w:sz w:val="28"/>
          <w:szCs w:val="28"/>
          <w:lang w:val="en-IN"/>
        </w:rPr>
      </w:pPr>
      <w:r w:rsidRPr="006D2720">
        <w:rPr>
          <w:b/>
          <w:bCs/>
          <w:sz w:val="28"/>
          <w:szCs w:val="28"/>
          <w:lang w:val="en-IN"/>
        </w:rPr>
        <w:t>Personalized Nutrition:</w:t>
      </w:r>
      <w:r w:rsidRPr="006D2720">
        <w:rPr>
          <w:sz w:val="28"/>
          <w:szCs w:val="28"/>
          <w:lang w:val="en-IN"/>
        </w:rPr>
        <w:t xml:space="preserve"> Connecting the app with fitness trackers to create personalized meal plans that meet specific health goals or dietary restrictions like keto or plant-based diets.</w:t>
      </w:r>
    </w:p>
    <w:p w14:paraId="30BB4A9E" w14:textId="77777777" w:rsidR="006D2720" w:rsidRPr="006D2720" w:rsidRDefault="006D2720" w:rsidP="006D2720">
      <w:pPr>
        <w:numPr>
          <w:ilvl w:val="0"/>
          <w:numId w:val="32"/>
        </w:numPr>
        <w:spacing w:line="360" w:lineRule="auto"/>
        <w:jc w:val="both"/>
        <w:rPr>
          <w:sz w:val="28"/>
          <w:szCs w:val="28"/>
          <w:lang w:val="en-IN"/>
        </w:rPr>
      </w:pPr>
      <w:r w:rsidRPr="006D2720">
        <w:rPr>
          <w:b/>
          <w:bCs/>
          <w:sz w:val="28"/>
          <w:szCs w:val="28"/>
          <w:lang w:val="en-IN"/>
        </w:rPr>
        <w:t>Smart Kitchen Connectivity:</w:t>
      </w:r>
      <w:r w:rsidRPr="006D2720">
        <w:rPr>
          <w:sz w:val="28"/>
          <w:szCs w:val="28"/>
          <w:lang w:val="en-IN"/>
        </w:rPr>
        <w:t xml:space="preserve"> Integrating with IoT appliances to automatically set oven temperatures or timers based on the generated instructions.</w:t>
      </w:r>
    </w:p>
    <w:p w14:paraId="1C2A6246" w14:textId="77777777" w:rsidR="006D2720" w:rsidRPr="006D2720" w:rsidRDefault="006D2720" w:rsidP="006D2720">
      <w:pPr>
        <w:numPr>
          <w:ilvl w:val="0"/>
          <w:numId w:val="32"/>
        </w:numPr>
        <w:spacing w:line="360" w:lineRule="auto"/>
        <w:jc w:val="both"/>
        <w:rPr>
          <w:sz w:val="28"/>
          <w:szCs w:val="28"/>
          <w:lang w:val="en-IN"/>
        </w:rPr>
      </w:pPr>
      <w:r w:rsidRPr="006D2720">
        <w:rPr>
          <w:b/>
          <w:bCs/>
          <w:sz w:val="28"/>
          <w:szCs w:val="28"/>
          <w:lang w:val="en-IN"/>
        </w:rPr>
        <w:t>Augmented Reality (AR) Assistance:</w:t>
      </w:r>
      <w:r w:rsidRPr="006D2720">
        <w:rPr>
          <w:sz w:val="28"/>
          <w:szCs w:val="28"/>
          <w:lang w:val="en-IN"/>
        </w:rPr>
        <w:t xml:space="preserve"> Providing real-time AR overlays to guide users through complex chopping techniques or step-by-step assembly.</w:t>
      </w:r>
    </w:p>
    <w:p w14:paraId="2108C6DD" w14:textId="77777777" w:rsidR="006D2720" w:rsidRPr="006D2720" w:rsidRDefault="006D2720" w:rsidP="006D2720">
      <w:pPr>
        <w:numPr>
          <w:ilvl w:val="0"/>
          <w:numId w:val="32"/>
        </w:numPr>
        <w:spacing w:line="360" w:lineRule="auto"/>
        <w:jc w:val="both"/>
        <w:rPr>
          <w:sz w:val="28"/>
          <w:szCs w:val="28"/>
          <w:lang w:val="en-IN"/>
        </w:rPr>
      </w:pPr>
      <w:r w:rsidRPr="006D2720">
        <w:rPr>
          <w:b/>
          <w:bCs/>
          <w:sz w:val="28"/>
          <w:szCs w:val="28"/>
          <w:lang w:val="en-IN"/>
        </w:rPr>
        <w:t>Sustainability Tracking:</w:t>
      </w:r>
      <w:r w:rsidRPr="006D2720">
        <w:rPr>
          <w:sz w:val="28"/>
          <w:szCs w:val="28"/>
          <w:lang w:val="en-IN"/>
        </w:rPr>
        <w:t xml:space="preserve"> Adding features that track the carbon footprint or environmental impact of specific recipes to promote eco-friendly eating habits.</w:t>
      </w:r>
    </w:p>
    <w:p w14:paraId="1F06CA58" w14:textId="46FBCEA6" w:rsidR="006D2720" w:rsidRDefault="006D2720" w:rsidP="006D2720">
      <w:pPr>
        <w:pStyle w:val="Heading1"/>
        <w:rPr>
          <w:sz w:val="48"/>
          <w:szCs w:val="48"/>
        </w:rPr>
      </w:pPr>
      <w:r>
        <w:lastRenderedPageBreak/>
        <w:t xml:space="preserve">                                           </w:t>
      </w:r>
      <w:r>
        <w:rPr>
          <w:sz w:val="48"/>
          <w:szCs w:val="48"/>
        </w:rPr>
        <w:t xml:space="preserve">10 </w:t>
      </w:r>
      <w:proofErr w:type="gramStart"/>
      <w:r>
        <w:rPr>
          <w:sz w:val="48"/>
          <w:szCs w:val="48"/>
        </w:rPr>
        <w:t>APPENDIX</w:t>
      </w:r>
      <w:proofErr w:type="gramEnd"/>
    </w:p>
    <w:p w14:paraId="33D5748B" w14:textId="4891829F" w:rsidR="00864A79" w:rsidRPr="00864A79" w:rsidRDefault="00864A79" w:rsidP="00864A79">
      <w:pPr>
        <w:rPr>
          <w:b/>
          <w:bCs/>
          <w:sz w:val="44"/>
          <w:szCs w:val="44"/>
        </w:rPr>
      </w:pPr>
      <w:r w:rsidRPr="00864A79">
        <w:rPr>
          <w:b/>
          <w:bCs/>
          <w:sz w:val="44"/>
          <w:szCs w:val="44"/>
        </w:rPr>
        <w:t>10.1 Source Code</w:t>
      </w:r>
    </w:p>
    <w:p w14:paraId="2D610FC8" w14:textId="77777777" w:rsidR="006D2720" w:rsidRPr="006D2720" w:rsidRDefault="006D2720" w:rsidP="006D2720">
      <w:pPr>
        <w:spacing w:line="360" w:lineRule="auto"/>
        <w:jc w:val="both"/>
        <w:rPr>
          <w:b/>
          <w:bCs/>
          <w:sz w:val="28"/>
          <w:szCs w:val="28"/>
          <w:lang w:val="en-IN"/>
        </w:rPr>
      </w:pPr>
      <w:r w:rsidRPr="006D2720">
        <w:rPr>
          <w:b/>
          <w:bCs/>
          <w:sz w:val="28"/>
          <w:szCs w:val="28"/>
          <w:lang w:val="en-IN"/>
        </w:rPr>
        <w:t>The project structure includes:</w:t>
      </w:r>
    </w:p>
    <w:p w14:paraId="7FA72738" w14:textId="69FDEE0D" w:rsidR="006D2720" w:rsidRDefault="006D2720" w:rsidP="006D2720">
      <w:pPr>
        <w:numPr>
          <w:ilvl w:val="0"/>
          <w:numId w:val="33"/>
        </w:numPr>
        <w:spacing w:line="360" w:lineRule="auto"/>
        <w:jc w:val="both"/>
        <w:rPr>
          <w:sz w:val="28"/>
          <w:szCs w:val="28"/>
          <w:lang w:val="en-IN"/>
        </w:rPr>
      </w:pPr>
      <w:r w:rsidRPr="006D2720">
        <w:rPr>
          <w:b/>
          <w:bCs/>
          <w:sz w:val="28"/>
          <w:szCs w:val="28"/>
          <w:lang w:val="en-IN"/>
        </w:rPr>
        <w:t>a</w:t>
      </w:r>
      <w:r>
        <w:rPr>
          <w:b/>
          <w:bCs/>
          <w:sz w:val="28"/>
          <w:szCs w:val="28"/>
          <w:lang w:val="en-IN"/>
        </w:rPr>
        <w:t>PP</w:t>
      </w:r>
      <w:r w:rsidRPr="006D2720">
        <w:rPr>
          <w:b/>
          <w:bCs/>
          <w:sz w:val="28"/>
          <w:szCs w:val="28"/>
          <w:lang w:val="en-IN"/>
        </w:rPr>
        <w:t>.py:</w:t>
      </w:r>
      <w:r w:rsidRPr="006D2720">
        <w:rPr>
          <w:sz w:val="28"/>
          <w:szCs w:val="28"/>
          <w:lang w:val="en-IN"/>
        </w:rPr>
        <w:t xml:space="preserve"> The main application logic containing the </w:t>
      </w:r>
      <w:proofErr w:type="spellStart"/>
      <w:r w:rsidRPr="006D2720">
        <w:rPr>
          <w:sz w:val="28"/>
          <w:szCs w:val="28"/>
          <w:lang w:val="en-IN"/>
        </w:rPr>
        <w:t>recepie_generation</w:t>
      </w:r>
      <w:proofErr w:type="spellEnd"/>
      <w:r w:rsidRPr="006D2720">
        <w:rPr>
          <w:sz w:val="28"/>
          <w:szCs w:val="28"/>
          <w:lang w:val="en-IN"/>
        </w:rPr>
        <w:t xml:space="preserve"> and </w:t>
      </w:r>
      <w:proofErr w:type="spellStart"/>
      <w:r w:rsidRPr="006D2720">
        <w:rPr>
          <w:sz w:val="28"/>
          <w:szCs w:val="28"/>
          <w:lang w:val="en-IN"/>
        </w:rPr>
        <w:t>get_joke</w:t>
      </w:r>
      <w:proofErr w:type="spellEnd"/>
      <w:r w:rsidRPr="006D2720">
        <w:rPr>
          <w:sz w:val="28"/>
          <w:szCs w:val="28"/>
          <w:lang w:val="en-IN"/>
        </w:rPr>
        <w:t xml:space="preserve"> functions.</w:t>
      </w:r>
    </w:p>
    <w:p w14:paraId="50062B2A"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import </w:t>
      </w:r>
      <w:proofErr w:type="spellStart"/>
      <w:r w:rsidRPr="006D2720">
        <w:rPr>
          <w:rFonts w:ascii="Aparajita" w:hAnsi="Aparajita" w:cs="Aparajita"/>
          <w:sz w:val="28"/>
          <w:szCs w:val="28"/>
          <w:lang w:val="en-IN"/>
        </w:rPr>
        <w:t>streamlit</w:t>
      </w:r>
      <w:proofErr w:type="spellEnd"/>
      <w:r w:rsidRPr="006D2720">
        <w:rPr>
          <w:rFonts w:ascii="Aparajita" w:hAnsi="Aparajita" w:cs="Aparajita"/>
          <w:sz w:val="28"/>
          <w:szCs w:val="28"/>
          <w:lang w:val="en-IN"/>
        </w:rPr>
        <w:t xml:space="preserve"> as </w:t>
      </w:r>
      <w:proofErr w:type="spellStart"/>
      <w:r w:rsidRPr="006D2720">
        <w:rPr>
          <w:rFonts w:ascii="Aparajita" w:hAnsi="Aparajita" w:cs="Aparajita"/>
          <w:sz w:val="28"/>
          <w:szCs w:val="28"/>
          <w:lang w:val="en-IN"/>
        </w:rPr>
        <w:t>st</w:t>
      </w:r>
      <w:proofErr w:type="spellEnd"/>
    </w:p>
    <w:p w14:paraId="332FA73C" w14:textId="21EE5A2D"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from google import </w:t>
      </w:r>
      <w:proofErr w:type="spellStart"/>
      <w:r w:rsidRPr="006D2720">
        <w:rPr>
          <w:rFonts w:ascii="Aparajita" w:hAnsi="Aparajita" w:cs="Aparajita"/>
          <w:sz w:val="28"/>
          <w:szCs w:val="28"/>
          <w:lang w:val="en-IN"/>
        </w:rPr>
        <w:t>genai</w:t>
      </w:r>
      <w:proofErr w:type="spellEnd"/>
    </w:p>
    <w:p w14:paraId="462F7A2B"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from </w:t>
      </w:r>
      <w:proofErr w:type="spellStart"/>
      <w:proofErr w:type="gramStart"/>
      <w:r w:rsidRPr="006D2720">
        <w:rPr>
          <w:rFonts w:ascii="Aparajita" w:hAnsi="Aparajita" w:cs="Aparajita"/>
          <w:sz w:val="28"/>
          <w:szCs w:val="28"/>
          <w:lang w:val="en-IN"/>
        </w:rPr>
        <w:t>google.genai</w:t>
      </w:r>
      <w:proofErr w:type="spellEnd"/>
      <w:proofErr w:type="gramEnd"/>
      <w:r w:rsidRPr="006D2720">
        <w:rPr>
          <w:rFonts w:ascii="Aparajita" w:hAnsi="Aparajita" w:cs="Aparajita"/>
          <w:sz w:val="28"/>
          <w:szCs w:val="28"/>
          <w:lang w:val="en-IN"/>
        </w:rPr>
        <w:t xml:space="preserve"> import types</w:t>
      </w:r>
    </w:p>
    <w:p w14:paraId="266EA781"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import </w:t>
      </w:r>
      <w:proofErr w:type="spellStart"/>
      <w:r w:rsidRPr="006D2720">
        <w:rPr>
          <w:rFonts w:ascii="Aparajita" w:hAnsi="Aparajita" w:cs="Aparajita"/>
          <w:sz w:val="28"/>
          <w:szCs w:val="28"/>
          <w:lang w:val="en-IN"/>
        </w:rPr>
        <w:t>os</w:t>
      </w:r>
      <w:proofErr w:type="spellEnd"/>
    </w:p>
    <w:p w14:paraId="7E1CB835"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from </w:t>
      </w:r>
      <w:proofErr w:type="spellStart"/>
      <w:r w:rsidRPr="006D2720">
        <w:rPr>
          <w:rFonts w:ascii="Aparajita" w:hAnsi="Aparajita" w:cs="Aparajita"/>
          <w:sz w:val="28"/>
          <w:szCs w:val="28"/>
          <w:lang w:val="en-IN"/>
        </w:rPr>
        <w:t>dotenv</w:t>
      </w:r>
      <w:proofErr w:type="spellEnd"/>
      <w:r w:rsidRPr="006D2720">
        <w:rPr>
          <w:rFonts w:ascii="Aparajita" w:hAnsi="Aparajita" w:cs="Aparajita"/>
          <w:sz w:val="28"/>
          <w:szCs w:val="28"/>
          <w:lang w:val="en-IN"/>
        </w:rPr>
        <w:t xml:space="preserve"> import </w:t>
      </w:r>
      <w:proofErr w:type="spellStart"/>
      <w:r w:rsidRPr="006D2720">
        <w:rPr>
          <w:rFonts w:ascii="Aparajita" w:hAnsi="Aparajita" w:cs="Aparajita"/>
          <w:sz w:val="28"/>
          <w:szCs w:val="28"/>
          <w:lang w:val="en-IN"/>
        </w:rPr>
        <w:t>load_dotenv</w:t>
      </w:r>
      <w:proofErr w:type="spellEnd"/>
    </w:p>
    <w:p w14:paraId="2ED3B9DF"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import random</w:t>
      </w:r>
    </w:p>
    <w:p w14:paraId="73F0F159" w14:textId="38B88485" w:rsidR="006D2720" w:rsidRPr="006D2720" w:rsidRDefault="006D2720" w:rsidP="006D2720">
      <w:pPr>
        <w:spacing w:line="240" w:lineRule="auto"/>
        <w:rPr>
          <w:rFonts w:ascii="Aparajita" w:hAnsi="Aparajita" w:cs="Aparajita"/>
          <w:sz w:val="28"/>
          <w:szCs w:val="28"/>
          <w:lang w:val="en-IN"/>
        </w:rPr>
      </w:pPr>
      <w:r>
        <w:rPr>
          <w:rFonts w:ascii="Aparajita" w:hAnsi="Aparajita" w:cs="Aparajita"/>
          <w:sz w:val="28"/>
          <w:szCs w:val="28"/>
          <w:lang w:val="en-IN"/>
        </w:rPr>
        <w:t xml:space="preserve">             </w:t>
      </w:r>
      <w:proofErr w:type="spellStart"/>
      <w:r w:rsidRPr="006D2720">
        <w:rPr>
          <w:rFonts w:ascii="Aparajita" w:hAnsi="Aparajita" w:cs="Aparajita"/>
          <w:sz w:val="28"/>
          <w:szCs w:val="28"/>
          <w:lang w:val="en-IN"/>
        </w:rPr>
        <w:t>load_</w:t>
      </w:r>
      <w:proofErr w:type="gramStart"/>
      <w:r w:rsidRPr="006D2720">
        <w:rPr>
          <w:rFonts w:ascii="Aparajita" w:hAnsi="Aparajita" w:cs="Aparajita"/>
          <w:sz w:val="28"/>
          <w:szCs w:val="28"/>
          <w:lang w:val="en-IN"/>
        </w:rPr>
        <w:t>dotenv</w:t>
      </w:r>
      <w:proofErr w:type="spellEnd"/>
      <w:r w:rsidRPr="006D2720">
        <w:rPr>
          <w:rFonts w:ascii="Aparajita" w:hAnsi="Aparajita" w:cs="Aparajita"/>
          <w:sz w:val="28"/>
          <w:szCs w:val="28"/>
          <w:lang w:val="en-IN"/>
        </w:rPr>
        <w:t>(</w:t>
      </w:r>
      <w:proofErr w:type="gramEnd"/>
      <w:r w:rsidRPr="006D2720">
        <w:rPr>
          <w:rFonts w:ascii="Aparajita" w:hAnsi="Aparajita" w:cs="Aparajita"/>
          <w:sz w:val="28"/>
          <w:szCs w:val="28"/>
          <w:lang w:val="en-IN"/>
        </w:rPr>
        <w:t>)</w:t>
      </w:r>
    </w:p>
    <w:p w14:paraId="7D67D299"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client = </w:t>
      </w:r>
      <w:proofErr w:type="spellStart"/>
      <w:proofErr w:type="gramStart"/>
      <w:r w:rsidRPr="006D2720">
        <w:rPr>
          <w:rFonts w:ascii="Aparajita" w:hAnsi="Aparajita" w:cs="Aparajita"/>
          <w:sz w:val="28"/>
          <w:szCs w:val="28"/>
          <w:lang w:val="en-IN"/>
        </w:rPr>
        <w:t>genai.Client</w:t>
      </w:r>
      <w:proofErr w:type="spellEnd"/>
      <w:proofErr w:type="gramEnd"/>
      <w:r w:rsidRPr="006D2720">
        <w:rPr>
          <w:rFonts w:ascii="Aparajita" w:hAnsi="Aparajita" w:cs="Aparajita"/>
          <w:sz w:val="28"/>
          <w:szCs w:val="28"/>
          <w:lang w:val="en-IN"/>
        </w:rPr>
        <w:t>(</w:t>
      </w:r>
    </w:p>
    <w:p w14:paraId="13072DBF"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r w:rsidRPr="006D2720">
        <w:rPr>
          <w:rFonts w:ascii="Aparajita" w:hAnsi="Aparajita" w:cs="Aparajita"/>
          <w:sz w:val="28"/>
          <w:szCs w:val="28"/>
          <w:lang w:val="en-IN"/>
        </w:rPr>
        <w:t>api_key</w:t>
      </w:r>
      <w:proofErr w:type="spellEnd"/>
      <w:r w:rsidRPr="006D2720">
        <w:rPr>
          <w:rFonts w:ascii="Aparajita" w:hAnsi="Aparajita" w:cs="Aparajita"/>
          <w:sz w:val="28"/>
          <w:szCs w:val="28"/>
          <w:lang w:val="en-IN"/>
        </w:rPr>
        <w:t>=</w:t>
      </w:r>
      <w:proofErr w:type="spellStart"/>
      <w:proofErr w:type="gramStart"/>
      <w:r w:rsidRPr="006D2720">
        <w:rPr>
          <w:rFonts w:ascii="Aparajita" w:hAnsi="Aparajita" w:cs="Aparajita"/>
          <w:sz w:val="28"/>
          <w:szCs w:val="28"/>
          <w:lang w:val="en-IN"/>
        </w:rPr>
        <w:t>os.getenv</w:t>
      </w:r>
      <w:proofErr w:type="spellEnd"/>
      <w:proofErr w:type="gramEnd"/>
      <w:r w:rsidRPr="006D2720">
        <w:rPr>
          <w:rFonts w:ascii="Aparajita" w:hAnsi="Aparajita" w:cs="Aparajita"/>
          <w:sz w:val="28"/>
          <w:szCs w:val="28"/>
          <w:lang w:val="en-IN"/>
        </w:rPr>
        <w:t>("GOOGLE_API_KEY"),</w:t>
      </w:r>
    </w:p>
    <w:p w14:paraId="1572BD19"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r w:rsidRPr="006D2720">
        <w:rPr>
          <w:rFonts w:ascii="Aparajita" w:hAnsi="Aparajita" w:cs="Aparajita"/>
          <w:sz w:val="28"/>
          <w:szCs w:val="28"/>
          <w:lang w:val="en-IN"/>
        </w:rPr>
        <w:t>http_options</w:t>
      </w:r>
      <w:proofErr w:type="spellEnd"/>
      <w:r w:rsidRPr="006D2720">
        <w:rPr>
          <w:rFonts w:ascii="Aparajita" w:hAnsi="Aparajita" w:cs="Aparajita"/>
          <w:sz w:val="28"/>
          <w:szCs w:val="28"/>
          <w:lang w:val="en-IN"/>
        </w:rPr>
        <w:t>=</w:t>
      </w:r>
      <w:proofErr w:type="spellStart"/>
      <w:proofErr w:type="gramStart"/>
      <w:r w:rsidRPr="006D2720">
        <w:rPr>
          <w:rFonts w:ascii="Aparajita" w:hAnsi="Aparajita" w:cs="Aparajita"/>
          <w:sz w:val="28"/>
          <w:szCs w:val="28"/>
          <w:lang w:val="en-IN"/>
        </w:rPr>
        <w:t>types.HttpOptions</w:t>
      </w:r>
      <w:proofErr w:type="spellEnd"/>
      <w:proofErr w:type="gramEnd"/>
      <w:r w:rsidRPr="006D2720">
        <w:rPr>
          <w:rFonts w:ascii="Aparajita" w:hAnsi="Aparajita" w:cs="Aparajita"/>
          <w:sz w:val="28"/>
          <w:szCs w:val="28"/>
          <w:lang w:val="en-IN"/>
        </w:rPr>
        <w:t>(</w:t>
      </w:r>
      <w:proofErr w:type="spellStart"/>
      <w:r w:rsidRPr="006D2720">
        <w:rPr>
          <w:rFonts w:ascii="Aparajita" w:hAnsi="Aparajita" w:cs="Aparajita"/>
          <w:sz w:val="28"/>
          <w:szCs w:val="28"/>
          <w:lang w:val="en-IN"/>
        </w:rPr>
        <w:t>api_version</w:t>
      </w:r>
      <w:proofErr w:type="spellEnd"/>
      <w:r w:rsidRPr="006D2720">
        <w:rPr>
          <w:rFonts w:ascii="Aparajita" w:hAnsi="Aparajita" w:cs="Aparajita"/>
          <w:sz w:val="28"/>
          <w:szCs w:val="28"/>
          <w:lang w:val="en-IN"/>
        </w:rPr>
        <w:t>='v1')</w:t>
      </w:r>
    </w:p>
    <w:p w14:paraId="6DCD3136"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w:t>
      </w:r>
    </w:p>
    <w:p w14:paraId="0CF5096D" w14:textId="77777777" w:rsidR="006D2720" w:rsidRDefault="006D2720" w:rsidP="006D2720">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Pr="006D2720">
        <w:rPr>
          <w:rFonts w:ascii="Aparajita" w:hAnsi="Aparajita" w:cs="Aparajita"/>
          <w:sz w:val="28"/>
          <w:szCs w:val="28"/>
          <w:lang w:val="en-IN"/>
        </w:rPr>
        <w:t xml:space="preserve">def </w:t>
      </w:r>
      <w:proofErr w:type="spellStart"/>
      <w:r w:rsidRPr="006D2720">
        <w:rPr>
          <w:rFonts w:ascii="Aparajita" w:hAnsi="Aparajita" w:cs="Aparajita"/>
          <w:sz w:val="28"/>
          <w:szCs w:val="28"/>
          <w:lang w:val="en-IN"/>
        </w:rPr>
        <w:t>get_</w:t>
      </w:r>
      <w:proofErr w:type="gramStart"/>
      <w:r w:rsidRPr="006D2720">
        <w:rPr>
          <w:rFonts w:ascii="Aparajita" w:hAnsi="Aparajita" w:cs="Aparajita"/>
          <w:sz w:val="28"/>
          <w:szCs w:val="28"/>
          <w:lang w:val="en-IN"/>
        </w:rPr>
        <w:t>joke</w:t>
      </w:r>
      <w:proofErr w:type="spellEnd"/>
      <w:r w:rsidRPr="006D2720">
        <w:rPr>
          <w:rFonts w:ascii="Aparajita" w:hAnsi="Aparajita" w:cs="Aparajita"/>
          <w:sz w:val="28"/>
          <w:szCs w:val="28"/>
          <w:lang w:val="en-IN"/>
        </w:rPr>
        <w:t>(</w:t>
      </w:r>
      <w:proofErr w:type="gramEnd"/>
      <w:r w:rsidRPr="006D2720">
        <w:rPr>
          <w:rFonts w:ascii="Aparajita" w:hAnsi="Aparajita" w:cs="Aparajita"/>
          <w:sz w:val="28"/>
          <w:szCs w:val="28"/>
          <w:lang w:val="en-IN"/>
        </w:rPr>
        <w:t>):</w:t>
      </w:r>
    </w:p>
    <w:p w14:paraId="561AC2D8" w14:textId="73C437D5" w:rsidR="006D2720" w:rsidRPr="006D2720" w:rsidRDefault="006D2720" w:rsidP="006D2720">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Pr="006D2720">
        <w:rPr>
          <w:rFonts w:ascii="Aparajita" w:hAnsi="Aparajita" w:cs="Aparajita"/>
          <w:sz w:val="28"/>
          <w:szCs w:val="28"/>
          <w:lang w:val="en-IN"/>
        </w:rPr>
        <w:t>jokes = [</w:t>
      </w:r>
    </w:p>
    <w:p w14:paraId="5BB1BE72"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"Why don't programmers like nature? It has too many bugs.",</w:t>
      </w:r>
    </w:p>
    <w:p w14:paraId="4CE3FD6B"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"Why do Java developers wear glasses? Because they don't see sharp.",</w:t>
      </w:r>
    </w:p>
    <w:p w14:paraId="617DE230"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"Why was the JavaScript developer sad? Because he didn't know how to 'null' his feelings.",</w:t>
      </w:r>
    </w:p>
    <w:p w14:paraId="355B2FFE"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"How many programmers does it take to change a light bulb? None, that's a hardware problem.",</w:t>
      </w:r>
    </w:p>
    <w:p w14:paraId="064CF3FA"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lastRenderedPageBreak/>
        <w:t xml:space="preserve">        "Why did the developer go broke? Because he used up all his cache."</w:t>
      </w:r>
    </w:p>
    <w:p w14:paraId="513862FC"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
    <w:p w14:paraId="7B3A3AFB" w14:textId="77777777" w:rsidR="006D2720" w:rsidRPr="006D2720" w:rsidRDefault="006D2720" w:rsidP="006D2720">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return </w:t>
      </w:r>
      <w:proofErr w:type="spellStart"/>
      <w:proofErr w:type="gramStart"/>
      <w:r w:rsidRPr="006D2720">
        <w:rPr>
          <w:rFonts w:ascii="Aparajita" w:hAnsi="Aparajita" w:cs="Aparajita"/>
          <w:sz w:val="28"/>
          <w:szCs w:val="28"/>
          <w:lang w:val="en-IN"/>
        </w:rPr>
        <w:t>random.choice</w:t>
      </w:r>
      <w:proofErr w:type="spellEnd"/>
      <w:proofErr w:type="gramEnd"/>
      <w:r w:rsidRPr="006D2720">
        <w:rPr>
          <w:rFonts w:ascii="Aparajita" w:hAnsi="Aparajita" w:cs="Aparajita"/>
          <w:sz w:val="28"/>
          <w:szCs w:val="28"/>
          <w:lang w:val="en-IN"/>
        </w:rPr>
        <w:t>(jokes)</w:t>
      </w:r>
    </w:p>
    <w:p w14:paraId="5EAA31E4" w14:textId="315C1FE7" w:rsidR="00864A79"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006D2720" w:rsidRPr="006D2720">
        <w:rPr>
          <w:rFonts w:ascii="Aparajita" w:hAnsi="Aparajita" w:cs="Aparajita"/>
          <w:sz w:val="28"/>
          <w:szCs w:val="28"/>
          <w:lang w:val="en-IN"/>
        </w:rPr>
        <w:t xml:space="preserve">def </w:t>
      </w:r>
      <w:proofErr w:type="spellStart"/>
      <w:r w:rsidR="006D2720" w:rsidRPr="006D2720">
        <w:rPr>
          <w:rFonts w:ascii="Aparajita" w:hAnsi="Aparajita" w:cs="Aparajita"/>
          <w:sz w:val="28"/>
          <w:szCs w:val="28"/>
          <w:lang w:val="en-IN"/>
        </w:rPr>
        <w:t>recipe_</w:t>
      </w:r>
      <w:proofErr w:type="gramStart"/>
      <w:r w:rsidR="006D2720" w:rsidRPr="006D2720">
        <w:rPr>
          <w:rFonts w:ascii="Aparajita" w:hAnsi="Aparajita" w:cs="Aparajita"/>
          <w:sz w:val="28"/>
          <w:szCs w:val="28"/>
          <w:lang w:val="en-IN"/>
        </w:rPr>
        <w:t>generation</w:t>
      </w:r>
      <w:proofErr w:type="spellEnd"/>
      <w:r w:rsidR="006D2720" w:rsidRPr="006D2720">
        <w:rPr>
          <w:rFonts w:ascii="Aparajita" w:hAnsi="Aparajita" w:cs="Aparajita"/>
          <w:sz w:val="28"/>
          <w:szCs w:val="28"/>
          <w:lang w:val="en-IN"/>
        </w:rPr>
        <w:t>(</w:t>
      </w:r>
      <w:proofErr w:type="spellStart"/>
      <w:proofErr w:type="gramEnd"/>
      <w:r w:rsidR="006D2720" w:rsidRPr="006D2720">
        <w:rPr>
          <w:rFonts w:ascii="Aparajita" w:hAnsi="Aparajita" w:cs="Aparajita"/>
          <w:sz w:val="28"/>
          <w:szCs w:val="28"/>
          <w:lang w:val="en-IN"/>
        </w:rPr>
        <w:t>user_input</w:t>
      </w:r>
      <w:proofErr w:type="spellEnd"/>
      <w:r w:rsidR="006D2720" w:rsidRPr="006D2720">
        <w:rPr>
          <w:rFonts w:ascii="Aparajita" w:hAnsi="Aparajita" w:cs="Aparajita"/>
          <w:sz w:val="28"/>
          <w:szCs w:val="28"/>
          <w:lang w:val="en-IN"/>
        </w:rPr>
        <w:t xml:space="preserve">, </w:t>
      </w:r>
      <w:proofErr w:type="spellStart"/>
      <w:r w:rsidR="006D2720" w:rsidRPr="006D2720">
        <w:rPr>
          <w:rFonts w:ascii="Aparajita" w:hAnsi="Aparajita" w:cs="Aparajita"/>
          <w:sz w:val="28"/>
          <w:szCs w:val="28"/>
          <w:lang w:val="en-IN"/>
        </w:rPr>
        <w:t>word_co</w:t>
      </w:r>
      <w:r>
        <w:rPr>
          <w:rFonts w:ascii="Aparajita" w:hAnsi="Aparajita" w:cs="Aparajita"/>
          <w:sz w:val="28"/>
          <w:szCs w:val="28"/>
          <w:lang w:val="en-IN"/>
        </w:rPr>
        <w:t>unt</w:t>
      </w:r>
      <w:proofErr w:type="spellEnd"/>
      <w:r>
        <w:rPr>
          <w:rFonts w:ascii="Aparajita" w:hAnsi="Aparajita" w:cs="Aparajita"/>
          <w:sz w:val="28"/>
          <w:szCs w:val="28"/>
          <w:lang w:val="en-IN"/>
        </w:rPr>
        <w:t>):</w:t>
      </w:r>
    </w:p>
    <w:p w14:paraId="27B99105" w14:textId="0DA8D832"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proofErr w:type="spellStart"/>
      <w:proofErr w:type="gramStart"/>
      <w:r w:rsidR="006D2720" w:rsidRPr="006D2720">
        <w:rPr>
          <w:rFonts w:ascii="Aparajita" w:hAnsi="Aparajita" w:cs="Aparajita"/>
          <w:sz w:val="28"/>
          <w:szCs w:val="28"/>
          <w:lang w:val="en-IN"/>
        </w:rPr>
        <w:t>st.write</w:t>
      </w:r>
      <w:proofErr w:type="spellEnd"/>
      <w:proofErr w:type="gramEnd"/>
      <w:r w:rsidR="006D2720" w:rsidRPr="006D2720">
        <w:rPr>
          <w:rFonts w:ascii="Aparajita" w:hAnsi="Aparajita" w:cs="Aparajita"/>
          <w:sz w:val="28"/>
          <w:szCs w:val="28"/>
          <w:lang w:val="en-IN"/>
        </w:rPr>
        <w:t>("### Generating your recipe...")</w:t>
      </w:r>
    </w:p>
    <w:p w14:paraId="4ED0D337" w14:textId="6969B1C7"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006D2720" w:rsidRPr="006D2720">
        <w:rPr>
          <w:rFonts w:ascii="Aparajita" w:hAnsi="Aparajita" w:cs="Aparajita"/>
          <w:sz w:val="28"/>
          <w:szCs w:val="28"/>
          <w:lang w:val="en-IN"/>
        </w:rPr>
        <w:t xml:space="preserve"> </w:t>
      </w:r>
      <w:proofErr w:type="gramStart"/>
      <w:r w:rsidR="006D2720" w:rsidRPr="006D2720">
        <w:rPr>
          <w:rFonts w:ascii="Aparajita" w:hAnsi="Aparajita" w:cs="Aparajita"/>
          <w:sz w:val="28"/>
          <w:szCs w:val="28"/>
          <w:lang w:val="en-IN"/>
        </w:rPr>
        <w:t>st.info(</w:t>
      </w:r>
      <w:proofErr w:type="spellStart"/>
      <w:proofErr w:type="gramEnd"/>
      <w:r w:rsidR="006D2720" w:rsidRPr="006D2720">
        <w:rPr>
          <w:rFonts w:ascii="Aparajita" w:hAnsi="Aparajita" w:cs="Aparajita"/>
          <w:sz w:val="28"/>
          <w:szCs w:val="28"/>
          <w:lang w:val="en-IN"/>
        </w:rPr>
        <w:t>f"While</w:t>
      </w:r>
      <w:proofErr w:type="spellEnd"/>
      <w:r w:rsidR="006D2720" w:rsidRPr="006D2720">
        <w:rPr>
          <w:rFonts w:ascii="Aparajita" w:hAnsi="Aparajita" w:cs="Aparajita"/>
          <w:sz w:val="28"/>
          <w:szCs w:val="28"/>
          <w:lang w:val="en-IN"/>
        </w:rPr>
        <w:t xml:space="preserve"> I work on creating your blog, here's a little joke:\n\n**{</w:t>
      </w:r>
      <w:proofErr w:type="spellStart"/>
      <w:r w:rsidR="006D2720" w:rsidRPr="006D2720">
        <w:rPr>
          <w:rFonts w:ascii="Aparajita" w:hAnsi="Aparajita" w:cs="Aparajita"/>
          <w:sz w:val="28"/>
          <w:szCs w:val="28"/>
          <w:lang w:val="en-IN"/>
        </w:rPr>
        <w:t>get_</w:t>
      </w:r>
      <w:proofErr w:type="gramStart"/>
      <w:r w:rsidR="006D2720" w:rsidRPr="006D2720">
        <w:rPr>
          <w:rFonts w:ascii="Aparajita" w:hAnsi="Aparajita" w:cs="Aparajita"/>
          <w:sz w:val="28"/>
          <w:szCs w:val="28"/>
          <w:lang w:val="en-IN"/>
        </w:rPr>
        <w:t>joke</w:t>
      </w:r>
      <w:proofErr w:type="spellEnd"/>
      <w:r w:rsidR="006D2720" w:rsidRPr="006D2720">
        <w:rPr>
          <w:rFonts w:ascii="Aparajita" w:hAnsi="Aparajita" w:cs="Aparajita"/>
          <w:sz w:val="28"/>
          <w:szCs w:val="28"/>
          <w:lang w:val="en-IN"/>
        </w:rPr>
        <w:t>()}*</w:t>
      </w:r>
      <w:proofErr w:type="gramEnd"/>
      <w:r w:rsidR="006D2720" w:rsidRPr="006D2720">
        <w:rPr>
          <w:rFonts w:ascii="Aparajita" w:hAnsi="Aparajita" w:cs="Aparajita"/>
          <w:sz w:val="28"/>
          <w:szCs w:val="28"/>
          <w:lang w:val="en-IN"/>
        </w:rPr>
        <w:t>*")</w:t>
      </w:r>
    </w:p>
    <w:p w14:paraId="0CA4CF62" w14:textId="5D040160"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006D2720" w:rsidRPr="006D2720">
        <w:rPr>
          <w:rFonts w:ascii="Aparajita" w:hAnsi="Aparajita" w:cs="Aparajita"/>
          <w:sz w:val="28"/>
          <w:szCs w:val="28"/>
          <w:lang w:val="en-IN"/>
        </w:rPr>
        <w:t xml:space="preserve"> # Accessing the stable gemini-2.5-flash model</w:t>
      </w:r>
    </w:p>
    <w:p w14:paraId="29B48BE4"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chat = </w:t>
      </w:r>
      <w:proofErr w:type="spellStart"/>
      <w:proofErr w:type="gramStart"/>
      <w:r w:rsidRPr="006D2720">
        <w:rPr>
          <w:rFonts w:ascii="Aparajita" w:hAnsi="Aparajita" w:cs="Aparajita"/>
          <w:sz w:val="28"/>
          <w:szCs w:val="28"/>
          <w:lang w:val="en-IN"/>
        </w:rPr>
        <w:t>client.chats</w:t>
      </w:r>
      <w:proofErr w:type="gramEnd"/>
      <w:r w:rsidRPr="006D2720">
        <w:rPr>
          <w:rFonts w:ascii="Aparajita" w:hAnsi="Aparajita" w:cs="Aparajita"/>
          <w:sz w:val="28"/>
          <w:szCs w:val="28"/>
          <w:lang w:val="en-IN"/>
        </w:rPr>
        <w:t>.create</w:t>
      </w:r>
      <w:proofErr w:type="spellEnd"/>
      <w:r w:rsidRPr="006D2720">
        <w:rPr>
          <w:rFonts w:ascii="Aparajita" w:hAnsi="Aparajita" w:cs="Aparajita"/>
          <w:sz w:val="28"/>
          <w:szCs w:val="28"/>
          <w:lang w:val="en-IN"/>
        </w:rPr>
        <w:t>(model="gemini-2.5-flash")</w:t>
      </w:r>
    </w:p>
    <w:p w14:paraId="1DE52E6B" w14:textId="7C0023F5"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006D2720" w:rsidRPr="006D2720">
        <w:rPr>
          <w:rFonts w:ascii="Aparajita" w:hAnsi="Aparajita" w:cs="Aparajita"/>
          <w:sz w:val="28"/>
          <w:szCs w:val="28"/>
          <w:lang w:val="en-IN"/>
        </w:rPr>
        <w:t xml:space="preserve">prompt = </w:t>
      </w:r>
      <w:proofErr w:type="spellStart"/>
      <w:r w:rsidR="006D2720" w:rsidRPr="006D2720">
        <w:rPr>
          <w:rFonts w:ascii="Aparajita" w:hAnsi="Aparajita" w:cs="Aparajita"/>
          <w:sz w:val="28"/>
          <w:szCs w:val="28"/>
          <w:lang w:val="en-IN"/>
        </w:rPr>
        <w:t>f"Write</w:t>
      </w:r>
      <w:proofErr w:type="spellEnd"/>
      <w:r w:rsidR="006D2720" w:rsidRPr="006D2720">
        <w:rPr>
          <w:rFonts w:ascii="Aparajita" w:hAnsi="Aparajita" w:cs="Aparajita"/>
          <w:sz w:val="28"/>
          <w:szCs w:val="28"/>
          <w:lang w:val="en-IN"/>
        </w:rPr>
        <w:t xml:space="preserve"> a recipe based on the input topic: {</w:t>
      </w:r>
      <w:proofErr w:type="spellStart"/>
      <w:r w:rsidR="006D2720" w:rsidRPr="006D2720">
        <w:rPr>
          <w:rFonts w:ascii="Aparajita" w:hAnsi="Aparajita" w:cs="Aparajita"/>
          <w:sz w:val="28"/>
          <w:szCs w:val="28"/>
          <w:lang w:val="en-IN"/>
        </w:rPr>
        <w:t>user_input</w:t>
      </w:r>
      <w:proofErr w:type="spellEnd"/>
      <w:r w:rsidR="006D2720" w:rsidRPr="006D2720">
        <w:rPr>
          <w:rFonts w:ascii="Aparajita" w:hAnsi="Aparajita" w:cs="Aparajita"/>
          <w:sz w:val="28"/>
          <w:szCs w:val="28"/>
          <w:lang w:val="en-IN"/>
        </w:rPr>
        <w:t>} and number of words: {</w:t>
      </w:r>
      <w:proofErr w:type="spellStart"/>
      <w:r w:rsidR="006D2720" w:rsidRPr="006D2720">
        <w:rPr>
          <w:rFonts w:ascii="Aparajita" w:hAnsi="Aparajita" w:cs="Aparajita"/>
          <w:sz w:val="28"/>
          <w:szCs w:val="28"/>
          <w:lang w:val="en-IN"/>
        </w:rPr>
        <w:t>word_count</w:t>
      </w:r>
      <w:proofErr w:type="spellEnd"/>
      <w:r w:rsidR="006D2720" w:rsidRPr="006D2720">
        <w:rPr>
          <w:rFonts w:ascii="Aparajita" w:hAnsi="Aparajita" w:cs="Aparajita"/>
          <w:sz w:val="28"/>
          <w:szCs w:val="28"/>
          <w:lang w:val="en-IN"/>
        </w:rPr>
        <w:t>}. Ensure it has Ingredients, Instructions, and Tips sections."</w:t>
      </w:r>
    </w:p>
    <w:p w14:paraId="37060A3F" w14:textId="72EC0C92"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006D2720" w:rsidRPr="006D2720">
        <w:rPr>
          <w:rFonts w:ascii="Aparajita" w:hAnsi="Aparajita" w:cs="Aparajita"/>
          <w:sz w:val="28"/>
          <w:szCs w:val="28"/>
          <w:lang w:val="en-IN"/>
        </w:rPr>
        <w:t>try:</w:t>
      </w:r>
    </w:p>
    <w:p w14:paraId="7DC3DB57"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response = </w:t>
      </w:r>
      <w:proofErr w:type="spellStart"/>
      <w:proofErr w:type="gramStart"/>
      <w:r w:rsidRPr="006D2720">
        <w:rPr>
          <w:rFonts w:ascii="Aparajita" w:hAnsi="Aparajita" w:cs="Aparajita"/>
          <w:sz w:val="28"/>
          <w:szCs w:val="28"/>
          <w:lang w:val="en-IN"/>
        </w:rPr>
        <w:t>chat.send</w:t>
      </w:r>
      <w:proofErr w:type="gramEnd"/>
      <w:r w:rsidRPr="006D2720">
        <w:rPr>
          <w:rFonts w:ascii="Aparajita" w:hAnsi="Aparajita" w:cs="Aparajita"/>
          <w:sz w:val="28"/>
          <w:szCs w:val="28"/>
          <w:lang w:val="en-IN"/>
        </w:rPr>
        <w:t>_message</w:t>
      </w:r>
      <w:proofErr w:type="spellEnd"/>
      <w:r w:rsidRPr="006D2720">
        <w:rPr>
          <w:rFonts w:ascii="Aparajita" w:hAnsi="Aparajita" w:cs="Aparajita"/>
          <w:sz w:val="28"/>
          <w:szCs w:val="28"/>
          <w:lang w:val="en-IN"/>
        </w:rPr>
        <w:t>(prompt)</w:t>
      </w:r>
    </w:p>
    <w:p w14:paraId="5DC28B3F"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proofErr w:type="gramStart"/>
      <w:r w:rsidRPr="006D2720">
        <w:rPr>
          <w:rFonts w:ascii="Aparajita" w:hAnsi="Aparajita" w:cs="Aparajita"/>
          <w:sz w:val="28"/>
          <w:szCs w:val="28"/>
          <w:lang w:val="en-IN"/>
        </w:rPr>
        <w:t>st.success</w:t>
      </w:r>
      <w:proofErr w:type="spellEnd"/>
      <w:proofErr w:type="gramEnd"/>
      <w:r w:rsidRPr="006D2720">
        <w:rPr>
          <w:rFonts w:ascii="Aparajita" w:hAnsi="Aparajita" w:cs="Aparajita"/>
          <w:sz w:val="28"/>
          <w:szCs w:val="28"/>
          <w:lang w:val="en-IN"/>
        </w:rPr>
        <w:t>("Your recipe is ready!")</w:t>
      </w:r>
    </w:p>
    <w:p w14:paraId="0B64C66F"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return </w:t>
      </w:r>
      <w:proofErr w:type="spellStart"/>
      <w:r w:rsidRPr="006D2720">
        <w:rPr>
          <w:rFonts w:ascii="Aparajita" w:hAnsi="Aparajita" w:cs="Aparajita"/>
          <w:sz w:val="28"/>
          <w:szCs w:val="28"/>
          <w:lang w:val="en-IN"/>
        </w:rPr>
        <w:t>response.text</w:t>
      </w:r>
      <w:proofErr w:type="spellEnd"/>
    </w:p>
    <w:p w14:paraId="341D3BEF"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except Exception as e:</w:t>
      </w:r>
    </w:p>
    <w:p w14:paraId="60910EB9"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proofErr w:type="gramStart"/>
      <w:r w:rsidRPr="006D2720">
        <w:rPr>
          <w:rFonts w:ascii="Aparajita" w:hAnsi="Aparajita" w:cs="Aparajita"/>
          <w:sz w:val="28"/>
          <w:szCs w:val="28"/>
          <w:lang w:val="en-IN"/>
        </w:rPr>
        <w:t>st.error</w:t>
      </w:r>
      <w:proofErr w:type="spellEnd"/>
      <w:proofErr w:type="gramEnd"/>
      <w:r w:rsidRPr="006D2720">
        <w:rPr>
          <w:rFonts w:ascii="Aparajita" w:hAnsi="Aparajita" w:cs="Aparajita"/>
          <w:sz w:val="28"/>
          <w:szCs w:val="28"/>
          <w:lang w:val="en-IN"/>
        </w:rPr>
        <w:t>(</w:t>
      </w:r>
      <w:proofErr w:type="spellStart"/>
      <w:r w:rsidRPr="006D2720">
        <w:rPr>
          <w:rFonts w:ascii="Aparajita" w:hAnsi="Aparajita" w:cs="Aparajita"/>
          <w:sz w:val="28"/>
          <w:szCs w:val="28"/>
          <w:lang w:val="en-IN"/>
        </w:rPr>
        <w:t>f"Error</w:t>
      </w:r>
      <w:proofErr w:type="spellEnd"/>
      <w:r w:rsidRPr="006D2720">
        <w:rPr>
          <w:rFonts w:ascii="Aparajita" w:hAnsi="Aparajita" w:cs="Aparajita"/>
          <w:sz w:val="28"/>
          <w:szCs w:val="28"/>
          <w:lang w:val="en-IN"/>
        </w:rPr>
        <w:t xml:space="preserve"> generating blog: {e}")</w:t>
      </w:r>
    </w:p>
    <w:p w14:paraId="37EEB350"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return None</w:t>
      </w:r>
    </w:p>
    <w:p w14:paraId="52A7CE51" w14:textId="2BFC2907"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006D2720" w:rsidRPr="006D2720">
        <w:rPr>
          <w:rFonts w:ascii="Aparajita" w:hAnsi="Aparajita" w:cs="Aparajita"/>
          <w:sz w:val="28"/>
          <w:szCs w:val="28"/>
          <w:lang w:val="en-IN"/>
        </w:rPr>
        <w:t xml:space="preserve">def </w:t>
      </w:r>
      <w:proofErr w:type="gramStart"/>
      <w:r w:rsidR="006D2720" w:rsidRPr="006D2720">
        <w:rPr>
          <w:rFonts w:ascii="Aparajita" w:hAnsi="Aparajita" w:cs="Aparajita"/>
          <w:sz w:val="28"/>
          <w:szCs w:val="28"/>
          <w:lang w:val="en-IN"/>
        </w:rPr>
        <w:t>main(</w:t>
      </w:r>
      <w:proofErr w:type="gramEnd"/>
      <w:r w:rsidR="006D2720" w:rsidRPr="006D2720">
        <w:rPr>
          <w:rFonts w:ascii="Aparajita" w:hAnsi="Aparajita" w:cs="Aparajita"/>
          <w:sz w:val="28"/>
          <w:szCs w:val="28"/>
          <w:lang w:val="en-IN"/>
        </w:rPr>
        <w:t>):</w:t>
      </w:r>
    </w:p>
    <w:p w14:paraId="23C3670D" w14:textId="63B72A15"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proofErr w:type="spellStart"/>
      <w:proofErr w:type="gramStart"/>
      <w:r w:rsidR="006D2720" w:rsidRPr="006D2720">
        <w:rPr>
          <w:rFonts w:ascii="Aparajita" w:hAnsi="Aparajita" w:cs="Aparajita"/>
          <w:sz w:val="28"/>
          <w:szCs w:val="28"/>
          <w:lang w:val="en-IN"/>
        </w:rPr>
        <w:t>st.title</w:t>
      </w:r>
      <w:proofErr w:type="spellEnd"/>
      <w:proofErr w:type="gramEnd"/>
      <w:r w:rsidR="006D2720" w:rsidRPr="006D2720">
        <w:rPr>
          <w:rFonts w:ascii="Aparajita" w:hAnsi="Aparajita" w:cs="Aparajita"/>
          <w:sz w:val="28"/>
          <w:szCs w:val="28"/>
          <w:lang w:val="en-IN"/>
        </w:rPr>
        <w:t>("</w:t>
      </w:r>
      <w:proofErr w:type="spellStart"/>
      <w:r w:rsidR="006D2720" w:rsidRPr="006D2720">
        <w:rPr>
          <w:rFonts w:ascii="Aparajita" w:hAnsi="Aparajita" w:cs="Aparajita"/>
          <w:sz w:val="28"/>
          <w:szCs w:val="28"/>
          <w:lang w:val="en-IN"/>
        </w:rPr>
        <w:t>RecepieMaster</w:t>
      </w:r>
      <w:proofErr w:type="spellEnd"/>
      <w:r w:rsidR="006D2720" w:rsidRPr="006D2720">
        <w:rPr>
          <w:rFonts w:ascii="Aparajita" w:hAnsi="Aparajita" w:cs="Aparajita"/>
          <w:sz w:val="28"/>
          <w:szCs w:val="28"/>
          <w:lang w:val="en-IN"/>
        </w:rPr>
        <w:t>: AI-Powered Blog Generation")</w:t>
      </w:r>
    </w:p>
    <w:p w14:paraId="1A55134D"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proofErr w:type="gramStart"/>
      <w:r w:rsidRPr="006D2720">
        <w:rPr>
          <w:rFonts w:ascii="Aparajita" w:hAnsi="Aparajita" w:cs="Aparajita"/>
          <w:sz w:val="28"/>
          <w:szCs w:val="28"/>
          <w:lang w:val="en-IN"/>
        </w:rPr>
        <w:t>st.write</w:t>
      </w:r>
      <w:proofErr w:type="spellEnd"/>
      <w:proofErr w:type="gramEnd"/>
      <w:r w:rsidRPr="006D2720">
        <w:rPr>
          <w:rFonts w:ascii="Aparajita" w:hAnsi="Aparajita" w:cs="Aparajita"/>
          <w:sz w:val="28"/>
          <w:szCs w:val="28"/>
          <w:lang w:val="en-IN"/>
        </w:rPr>
        <w:t xml:space="preserve">("Hello! I'm </w:t>
      </w:r>
      <w:proofErr w:type="spellStart"/>
      <w:r w:rsidRPr="006D2720">
        <w:rPr>
          <w:rFonts w:ascii="Aparajita" w:hAnsi="Aparajita" w:cs="Aparajita"/>
          <w:sz w:val="28"/>
          <w:szCs w:val="28"/>
          <w:lang w:val="en-IN"/>
        </w:rPr>
        <w:t>RecepieMaster</w:t>
      </w:r>
      <w:proofErr w:type="spellEnd"/>
      <w:r w:rsidRPr="006D2720">
        <w:rPr>
          <w:rFonts w:ascii="Aparajita" w:hAnsi="Aparajita" w:cs="Aparajita"/>
          <w:sz w:val="28"/>
          <w:szCs w:val="28"/>
          <w:lang w:val="en-IN"/>
        </w:rPr>
        <w:t>, your friendly robot. Let's create a fantastic recipe together!")</w:t>
      </w:r>
    </w:p>
    <w:p w14:paraId="3CA82F46" w14:textId="72EDA45B"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006D2720" w:rsidRPr="006D2720">
        <w:rPr>
          <w:rFonts w:ascii="Aparajita" w:hAnsi="Aparajita" w:cs="Aparajita"/>
          <w:sz w:val="28"/>
          <w:szCs w:val="28"/>
          <w:lang w:val="en-IN"/>
        </w:rPr>
        <w:t xml:space="preserve">topic = </w:t>
      </w:r>
      <w:proofErr w:type="spellStart"/>
      <w:r w:rsidR="006D2720" w:rsidRPr="006D2720">
        <w:rPr>
          <w:rFonts w:ascii="Aparajita" w:hAnsi="Aparajita" w:cs="Aparajita"/>
          <w:sz w:val="28"/>
          <w:szCs w:val="28"/>
          <w:lang w:val="en-IN"/>
        </w:rPr>
        <w:t>st.text_</w:t>
      </w:r>
      <w:proofErr w:type="gramStart"/>
      <w:r w:rsidR="006D2720" w:rsidRPr="006D2720">
        <w:rPr>
          <w:rFonts w:ascii="Aparajita" w:hAnsi="Aparajita" w:cs="Aparajita"/>
          <w:sz w:val="28"/>
          <w:szCs w:val="28"/>
          <w:lang w:val="en-IN"/>
        </w:rPr>
        <w:t>input</w:t>
      </w:r>
      <w:proofErr w:type="spellEnd"/>
      <w:r w:rsidR="006D2720" w:rsidRPr="006D2720">
        <w:rPr>
          <w:rFonts w:ascii="Aparajita" w:hAnsi="Aparajita" w:cs="Aparajita"/>
          <w:sz w:val="28"/>
          <w:szCs w:val="28"/>
          <w:lang w:val="en-IN"/>
        </w:rPr>
        <w:t>(</w:t>
      </w:r>
      <w:proofErr w:type="gramEnd"/>
      <w:r w:rsidR="006D2720" w:rsidRPr="006D2720">
        <w:rPr>
          <w:rFonts w:ascii="Aparajita" w:hAnsi="Aparajita" w:cs="Aparajita"/>
          <w:sz w:val="28"/>
          <w:szCs w:val="28"/>
          <w:lang w:val="en-IN"/>
        </w:rPr>
        <w:t>"Topic", placeholder="e.g., malai kofta")</w:t>
      </w:r>
    </w:p>
    <w:p w14:paraId="5B675DE5" w14:textId="38E92C35" w:rsidR="00864A79"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r w:rsidRPr="006D2720">
        <w:rPr>
          <w:rFonts w:ascii="Aparajita" w:hAnsi="Aparajita" w:cs="Aparajita"/>
          <w:sz w:val="28"/>
          <w:szCs w:val="28"/>
          <w:lang w:val="en-IN"/>
        </w:rPr>
        <w:t>word_count</w:t>
      </w:r>
      <w:proofErr w:type="spellEnd"/>
      <w:r w:rsidRPr="006D2720">
        <w:rPr>
          <w:rFonts w:ascii="Aparajita" w:hAnsi="Aparajita" w:cs="Aparajita"/>
          <w:sz w:val="28"/>
          <w:szCs w:val="28"/>
          <w:lang w:val="en-IN"/>
        </w:rPr>
        <w:t xml:space="preserve"> = </w:t>
      </w:r>
      <w:proofErr w:type="spellStart"/>
      <w:proofErr w:type="gramStart"/>
      <w:r w:rsidRPr="006D2720">
        <w:rPr>
          <w:rFonts w:ascii="Aparajita" w:hAnsi="Aparajita" w:cs="Aparajita"/>
          <w:sz w:val="28"/>
          <w:szCs w:val="28"/>
          <w:lang w:val="en-IN"/>
        </w:rPr>
        <w:t>st.number</w:t>
      </w:r>
      <w:proofErr w:type="gramEnd"/>
      <w:r w:rsidRPr="006D2720">
        <w:rPr>
          <w:rFonts w:ascii="Aparajita" w:hAnsi="Aparajita" w:cs="Aparajita"/>
          <w:sz w:val="28"/>
          <w:szCs w:val="28"/>
          <w:lang w:val="en-IN"/>
        </w:rPr>
        <w:t>_</w:t>
      </w:r>
      <w:proofErr w:type="gramStart"/>
      <w:r w:rsidRPr="006D2720">
        <w:rPr>
          <w:rFonts w:ascii="Aparajita" w:hAnsi="Aparajita" w:cs="Aparajita"/>
          <w:sz w:val="28"/>
          <w:szCs w:val="28"/>
          <w:lang w:val="en-IN"/>
        </w:rPr>
        <w:t>input</w:t>
      </w:r>
      <w:proofErr w:type="spellEnd"/>
      <w:r w:rsidRPr="006D2720">
        <w:rPr>
          <w:rFonts w:ascii="Aparajita" w:hAnsi="Aparajita" w:cs="Aparajita"/>
          <w:sz w:val="28"/>
          <w:szCs w:val="28"/>
          <w:lang w:val="en-IN"/>
        </w:rPr>
        <w:t>(</w:t>
      </w:r>
      <w:proofErr w:type="gramEnd"/>
      <w:r w:rsidRPr="006D2720">
        <w:rPr>
          <w:rFonts w:ascii="Aparajita" w:hAnsi="Aparajita" w:cs="Aparajita"/>
          <w:sz w:val="28"/>
          <w:szCs w:val="28"/>
          <w:lang w:val="en-IN"/>
        </w:rPr>
        <w:t xml:space="preserve">"Desired length (words)", </w:t>
      </w:r>
      <w:proofErr w:type="spellStart"/>
      <w:r w:rsidRPr="006D2720">
        <w:rPr>
          <w:rFonts w:ascii="Aparajita" w:hAnsi="Aparajita" w:cs="Aparajita"/>
          <w:sz w:val="28"/>
          <w:szCs w:val="28"/>
          <w:lang w:val="en-IN"/>
        </w:rPr>
        <w:t>min_value</w:t>
      </w:r>
      <w:proofErr w:type="spellEnd"/>
      <w:r w:rsidRPr="006D2720">
        <w:rPr>
          <w:rFonts w:ascii="Aparajita" w:hAnsi="Aparajita" w:cs="Aparajita"/>
          <w:sz w:val="28"/>
          <w:szCs w:val="28"/>
          <w:lang w:val="en-IN"/>
        </w:rPr>
        <w:t xml:space="preserve">=50, </w:t>
      </w:r>
      <w:proofErr w:type="spellStart"/>
      <w:r w:rsidRPr="006D2720">
        <w:rPr>
          <w:rFonts w:ascii="Aparajita" w:hAnsi="Aparajita" w:cs="Aparajita"/>
          <w:sz w:val="28"/>
          <w:szCs w:val="28"/>
          <w:lang w:val="en-IN"/>
        </w:rPr>
        <w:t>max_value</w:t>
      </w:r>
      <w:proofErr w:type="spellEnd"/>
      <w:r w:rsidRPr="006D2720">
        <w:rPr>
          <w:rFonts w:ascii="Aparajita" w:hAnsi="Aparajita" w:cs="Aparajita"/>
          <w:sz w:val="28"/>
          <w:szCs w:val="28"/>
          <w:lang w:val="en-IN"/>
        </w:rPr>
        <w:t>=2000, value=3</w:t>
      </w:r>
      <w:r w:rsidR="00864A79">
        <w:rPr>
          <w:rFonts w:ascii="Aparajita" w:hAnsi="Aparajita" w:cs="Aparajita"/>
          <w:sz w:val="28"/>
          <w:szCs w:val="28"/>
          <w:lang w:val="en-IN"/>
        </w:rPr>
        <w:t>00)</w:t>
      </w:r>
    </w:p>
    <w:p w14:paraId="65DF2A8D" w14:textId="182EEDD9"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if </w:t>
      </w:r>
      <w:proofErr w:type="spellStart"/>
      <w:proofErr w:type="gramStart"/>
      <w:r w:rsidRPr="006D2720">
        <w:rPr>
          <w:rFonts w:ascii="Aparajita" w:hAnsi="Aparajita" w:cs="Aparajita"/>
          <w:sz w:val="28"/>
          <w:szCs w:val="28"/>
          <w:lang w:val="en-IN"/>
        </w:rPr>
        <w:t>st.button</w:t>
      </w:r>
      <w:proofErr w:type="spellEnd"/>
      <w:proofErr w:type="gramEnd"/>
      <w:r w:rsidRPr="006D2720">
        <w:rPr>
          <w:rFonts w:ascii="Aparajita" w:hAnsi="Aparajita" w:cs="Aparajita"/>
          <w:sz w:val="28"/>
          <w:szCs w:val="28"/>
          <w:lang w:val="en-IN"/>
        </w:rPr>
        <w:t>("Generate recipe"):</w:t>
      </w:r>
    </w:p>
    <w:p w14:paraId="3D703D70"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lastRenderedPageBreak/>
        <w:t xml:space="preserve">        if topic:</w:t>
      </w:r>
    </w:p>
    <w:p w14:paraId="15F1BFD7"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result = </w:t>
      </w:r>
      <w:proofErr w:type="spellStart"/>
      <w:r w:rsidRPr="006D2720">
        <w:rPr>
          <w:rFonts w:ascii="Aparajita" w:hAnsi="Aparajita" w:cs="Aparajita"/>
          <w:sz w:val="28"/>
          <w:szCs w:val="28"/>
          <w:lang w:val="en-IN"/>
        </w:rPr>
        <w:t>recipe_</w:t>
      </w:r>
      <w:proofErr w:type="gramStart"/>
      <w:r w:rsidRPr="006D2720">
        <w:rPr>
          <w:rFonts w:ascii="Aparajita" w:hAnsi="Aparajita" w:cs="Aparajita"/>
          <w:sz w:val="28"/>
          <w:szCs w:val="28"/>
          <w:lang w:val="en-IN"/>
        </w:rPr>
        <w:t>generation</w:t>
      </w:r>
      <w:proofErr w:type="spellEnd"/>
      <w:r w:rsidRPr="006D2720">
        <w:rPr>
          <w:rFonts w:ascii="Aparajita" w:hAnsi="Aparajita" w:cs="Aparajita"/>
          <w:sz w:val="28"/>
          <w:szCs w:val="28"/>
          <w:lang w:val="en-IN"/>
        </w:rPr>
        <w:t>(</w:t>
      </w:r>
      <w:proofErr w:type="gramEnd"/>
      <w:r w:rsidRPr="006D2720">
        <w:rPr>
          <w:rFonts w:ascii="Aparajita" w:hAnsi="Aparajita" w:cs="Aparajita"/>
          <w:sz w:val="28"/>
          <w:szCs w:val="28"/>
          <w:lang w:val="en-IN"/>
        </w:rPr>
        <w:t>topic, word_count)</w:t>
      </w:r>
    </w:p>
    <w:p w14:paraId="76595FE3"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if result:</w:t>
      </w:r>
    </w:p>
    <w:p w14:paraId="5DC07DED"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proofErr w:type="gramStart"/>
      <w:r w:rsidRPr="006D2720">
        <w:rPr>
          <w:rFonts w:ascii="Aparajita" w:hAnsi="Aparajita" w:cs="Aparajita"/>
          <w:sz w:val="28"/>
          <w:szCs w:val="28"/>
          <w:lang w:val="en-IN"/>
        </w:rPr>
        <w:t>st.markdown</w:t>
      </w:r>
      <w:proofErr w:type="spellEnd"/>
      <w:proofErr w:type="gramEnd"/>
      <w:r w:rsidRPr="006D2720">
        <w:rPr>
          <w:rFonts w:ascii="Aparajita" w:hAnsi="Aparajita" w:cs="Aparajita"/>
          <w:sz w:val="28"/>
          <w:szCs w:val="28"/>
          <w:lang w:val="en-IN"/>
        </w:rPr>
        <w:t>("---")</w:t>
      </w:r>
    </w:p>
    <w:p w14:paraId="3CABCDAE"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proofErr w:type="gramStart"/>
      <w:r w:rsidRPr="006D2720">
        <w:rPr>
          <w:rFonts w:ascii="Aparajita" w:hAnsi="Aparajita" w:cs="Aparajita"/>
          <w:sz w:val="28"/>
          <w:szCs w:val="28"/>
          <w:lang w:val="en-IN"/>
        </w:rPr>
        <w:t>st.markdown</w:t>
      </w:r>
      <w:proofErr w:type="spellEnd"/>
      <w:proofErr w:type="gramEnd"/>
      <w:r w:rsidRPr="006D2720">
        <w:rPr>
          <w:rFonts w:ascii="Aparajita" w:hAnsi="Aparajita" w:cs="Aparajita"/>
          <w:sz w:val="28"/>
          <w:szCs w:val="28"/>
          <w:lang w:val="en-IN"/>
        </w:rPr>
        <w:t>(result)</w:t>
      </w:r>
    </w:p>
    <w:p w14:paraId="25FE6B39"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else:</w:t>
      </w:r>
    </w:p>
    <w:p w14:paraId="2C642979" w14:textId="77777777"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spellStart"/>
      <w:proofErr w:type="gramStart"/>
      <w:r w:rsidRPr="006D2720">
        <w:rPr>
          <w:rFonts w:ascii="Aparajita" w:hAnsi="Aparajita" w:cs="Aparajita"/>
          <w:sz w:val="28"/>
          <w:szCs w:val="28"/>
          <w:lang w:val="en-IN"/>
        </w:rPr>
        <w:t>st.warning</w:t>
      </w:r>
      <w:proofErr w:type="spellEnd"/>
      <w:proofErr w:type="gramEnd"/>
      <w:r w:rsidRPr="006D2720">
        <w:rPr>
          <w:rFonts w:ascii="Aparajita" w:hAnsi="Aparajita" w:cs="Aparajita"/>
          <w:sz w:val="28"/>
          <w:szCs w:val="28"/>
          <w:lang w:val="en-IN"/>
        </w:rPr>
        <w:t>("Please enter a topic first.")</w:t>
      </w:r>
    </w:p>
    <w:p w14:paraId="7027FFD8" w14:textId="693E8291" w:rsidR="006D2720" w:rsidRPr="006D2720" w:rsidRDefault="00864A79" w:rsidP="00864A79">
      <w:pPr>
        <w:spacing w:line="240" w:lineRule="auto"/>
        <w:rPr>
          <w:rFonts w:ascii="Aparajita" w:hAnsi="Aparajita" w:cs="Aparajita"/>
          <w:sz w:val="28"/>
          <w:szCs w:val="28"/>
          <w:lang w:val="en-IN"/>
        </w:rPr>
      </w:pPr>
      <w:r>
        <w:rPr>
          <w:rFonts w:ascii="Aparajita" w:hAnsi="Aparajita" w:cs="Aparajita"/>
          <w:sz w:val="28"/>
          <w:szCs w:val="28"/>
          <w:lang w:val="en-IN"/>
        </w:rPr>
        <w:t xml:space="preserve">       </w:t>
      </w:r>
      <w:r w:rsidR="006D2720" w:rsidRPr="006D2720">
        <w:rPr>
          <w:rFonts w:ascii="Aparajita" w:hAnsi="Aparajita" w:cs="Aparajita"/>
          <w:sz w:val="28"/>
          <w:szCs w:val="28"/>
          <w:lang w:val="en-IN"/>
        </w:rPr>
        <w:t>if __name__ == "__main__":</w:t>
      </w:r>
    </w:p>
    <w:p w14:paraId="3C67CD45" w14:textId="498EE6C6" w:rsidR="006D2720" w:rsidRPr="006D2720" w:rsidRDefault="006D2720" w:rsidP="00864A79">
      <w:pPr>
        <w:spacing w:line="240" w:lineRule="auto"/>
        <w:ind w:left="720"/>
        <w:rPr>
          <w:rFonts w:ascii="Aparajita" w:hAnsi="Aparajita" w:cs="Aparajita"/>
          <w:sz w:val="28"/>
          <w:szCs w:val="28"/>
          <w:lang w:val="en-IN"/>
        </w:rPr>
      </w:pPr>
      <w:r w:rsidRPr="006D2720">
        <w:rPr>
          <w:rFonts w:ascii="Aparajita" w:hAnsi="Aparajita" w:cs="Aparajita"/>
          <w:sz w:val="28"/>
          <w:szCs w:val="28"/>
          <w:lang w:val="en-IN"/>
        </w:rPr>
        <w:t xml:space="preserve">    </w:t>
      </w:r>
      <w:proofErr w:type="gramStart"/>
      <w:r w:rsidRPr="006D2720">
        <w:rPr>
          <w:rFonts w:ascii="Aparajita" w:hAnsi="Aparajita" w:cs="Aparajita"/>
          <w:sz w:val="28"/>
          <w:szCs w:val="28"/>
          <w:lang w:val="en-IN"/>
        </w:rPr>
        <w:t>main(</w:t>
      </w:r>
      <w:proofErr w:type="gramEnd"/>
      <w:r w:rsidRPr="006D2720">
        <w:rPr>
          <w:rFonts w:ascii="Aparajita" w:hAnsi="Aparajita" w:cs="Aparajita"/>
          <w:sz w:val="28"/>
          <w:szCs w:val="28"/>
          <w:lang w:val="en-IN"/>
        </w:rPr>
        <w:t>)</w:t>
      </w:r>
    </w:p>
    <w:p w14:paraId="4A989F0E" w14:textId="2AE873E0" w:rsidR="006D2720" w:rsidRPr="006D2720" w:rsidRDefault="006D2720" w:rsidP="00864A79">
      <w:pPr>
        <w:spacing w:line="240" w:lineRule="auto"/>
        <w:jc w:val="both"/>
        <w:rPr>
          <w:sz w:val="28"/>
          <w:szCs w:val="28"/>
          <w:lang w:val="en-IN"/>
        </w:rPr>
      </w:pPr>
    </w:p>
    <w:p w14:paraId="5AC90887" w14:textId="3716F563" w:rsidR="00864A79" w:rsidRDefault="00947FDF" w:rsidP="00864A79">
      <w:pPr>
        <w:numPr>
          <w:ilvl w:val="0"/>
          <w:numId w:val="33"/>
        </w:numPr>
        <w:spacing w:line="360" w:lineRule="auto"/>
        <w:jc w:val="both"/>
        <w:rPr>
          <w:sz w:val="28"/>
          <w:szCs w:val="28"/>
        </w:rPr>
      </w:pPr>
      <w:r w:rsidRPr="00947FDF">
        <w:rPr>
          <w:b/>
          <w:bCs/>
          <w:sz w:val="28"/>
          <w:szCs w:val="28"/>
          <w:lang w:val="en-IN"/>
        </w:rPr>
        <w:t>R</w:t>
      </w:r>
      <w:r w:rsidR="006D2720" w:rsidRPr="00947FDF">
        <w:rPr>
          <w:b/>
          <w:bCs/>
          <w:sz w:val="28"/>
          <w:szCs w:val="28"/>
          <w:lang w:val="en-IN"/>
        </w:rPr>
        <w:t>equire</w:t>
      </w:r>
      <w:r w:rsidR="00D459F1" w:rsidRPr="00947FDF">
        <w:rPr>
          <w:b/>
          <w:bCs/>
          <w:sz w:val="28"/>
          <w:szCs w:val="28"/>
          <w:lang w:val="en-IN"/>
        </w:rPr>
        <w:t>M</w:t>
      </w:r>
      <w:r w:rsidR="006D2720" w:rsidRPr="00947FDF">
        <w:rPr>
          <w:b/>
          <w:bCs/>
          <w:sz w:val="28"/>
          <w:szCs w:val="28"/>
          <w:lang w:val="en-IN"/>
        </w:rPr>
        <w:t>ents.txt:</w:t>
      </w:r>
      <w:r w:rsidR="006D2720" w:rsidRPr="006D2720">
        <w:rPr>
          <w:sz w:val="28"/>
          <w:szCs w:val="28"/>
          <w:lang w:val="en-IN"/>
        </w:rPr>
        <w:t xml:space="preserve"> List of necessary libraries such as</w:t>
      </w:r>
      <w:r w:rsidR="00864A79">
        <w:rPr>
          <w:sz w:val="28"/>
          <w:szCs w:val="28"/>
        </w:rPr>
        <w:t xml:space="preserve">  </w:t>
      </w:r>
    </w:p>
    <w:p w14:paraId="439FD516" w14:textId="4073BF07" w:rsidR="00864A79" w:rsidRPr="00864A79" w:rsidRDefault="00864A79" w:rsidP="00864A79">
      <w:pPr>
        <w:spacing w:line="240" w:lineRule="auto"/>
        <w:ind w:left="360"/>
        <w:jc w:val="both"/>
        <w:rPr>
          <w:rFonts w:ascii="Aparajita" w:hAnsi="Aparajita" w:cs="Aparajita"/>
          <w:sz w:val="28"/>
          <w:szCs w:val="28"/>
        </w:rPr>
      </w:pPr>
      <w:r w:rsidRPr="00864A79">
        <w:rPr>
          <w:rFonts w:ascii="Aparajita" w:hAnsi="Aparajita" w:cs="Aparajita"/>
          <w:sz w:val="28"/>
          <w:szCs w:val="28"/>
        </w:rPr>
        <w:t xml:space="preserve">    </w:t>
      </w:r>
      <w:r>
        <w:rPr>
          <w:rFonts w:ascii="Aparajita" w:hAnsi="Aparajita" w:cs="Aparajita"/>
          <w:sz w:val="28"/>
          <w:szCs w:val="28"/>
        </w:rPr>
        <w:t xml:space="preserve">                   </w:t>
      </w:r>
      <w:r w:rsidRPr="00864A79">
        <w:rPr>
          <w:rFonts w:ascii="Aparajita" w:hAnsi="Aparajita" w:cs="Aparajita"/>
          <w:sz w:val="28"/>
          <w:szCs w:val="28"/>
        </w:rPr>
        <w:t xml:space="preserve"> </w:t>
      </w:r>
      <w:proofErr w:type="spellStart"/>
      <w:r w:rsidRPr="00864A79">
        <w:rPr>
          <w:rFonts w:ascii="Aparajita" w:hAnsi="Aparajita" w:cs="Aparajita"/>
          <w:sz w:val="28"/>
          <w:szCs w:val="28"/>
        </w:rPr>
        <w:t>streamlit</w:t>
      </w:r>
      <w:proofErr w:type="spellEnd"/>
    </w:p>
    <w:p w14:paraId="65BE7299" w14:textId="657F47B0" w:rsidR="00864A79" w:rsidRPr="00864A79" w:rsidRDefault="00864A79" w:rsidP="00864A79">
      <w:pPr>
        <w:spacing w:line="240" w:lineRule="auto"/>
        <w:jc w:val="both"/>
        <w:rPr>
          <w:rFonts w:ascii="Aparajita" w:hAnsi="Aparajita" w:cs="Aparajita"/>
          <w:sz w:val="28"/>
          <w:szCs w:val="28"/>
        </w:rPr>
      </w:pPr>
      <w:r w:rsidRPr="00864A79">
        <w:rPr>
          <w:rFonts w:ascii="Aparajita" w:hAnsi="Aparajita" w:cs="Aparajita"/>
          <w:sz w:val="28"/>
          <w:szCs w:val="28"/>
        </w:rPr>
        <w:t xml:space="preserve">         </w:t>
      </w:r>
      <w:r>
        <w:rPr>
          <w:rFonts w:ascii="Aparajita" w:hAnsi="Aparajita" w:cs="Aparajita"/>
          <w:sz w:val="28"/>
          <w:szCs w:val="28"/>
        </w:rPr>
        <w:t xml:space="preserve">                   </w:t>
      </w:r>
      <w:r w:rsidRPr="00864A79">
        <w:rPr>
          <w:rFonts w:ascii="Aparajita" w:hAnsi="Aparajita" w:cs="Aparajita"/>
          <w:sz w:val="28"/>
          <w:szCs w:val="28"/>
        </w:rPr>
        <w:t xml:space="preserve"> google-</w:t>
      </w:r>
      <w:proofErr w:type="spellStart"/>
      <w:r w:rsidRPr="00864A79">
        <w:rPr>
          <w:rFonts w:ascii="Aparajita" w:hAnsi="Aparajita" w:cs="Aparajita"/>
          <w:sz w:val="28"/>
          <w:szCs w:val="28"/>
        </w:rPr>
        <w:t>genai</w:t>
      </w:r>
      <w:proofErr w:type="spellEnd"/>
    </w:p>
    <w:p w14:paraId="35468D97" w14:textId="4014A009" w:rsidR="006D2720" w:rsidRDefault="00864A79" w:rsidP="00864A79">
      <w:pPr>
        <w:spacing w:line="240" w:lineRule="auto"/>
        <w:jc w:val="both"/>
        <w:rPr>
          <w:rFonts w:ascii="Aparajita" w:hAnsi="Aparajita" w:cs="Aparajita"/>
          <w:sz w:val="28"/>
          <w:szCs w:val="28"/>
        </w:rPr>
      </w:pPr>
      <w:r w:rsidRPr="00864A79">
        <w:rPr>
          <w:rFonts w:ascii="Aparajita" w:hAnsi="Aparajita" w:cs="Aparajita"/>
          <w:sz w:val="28"/>
          <w:szCs w:val="28"/>
        </w:rPr>
        <w:t xml:space="preserve">         </w:t>
      </w:r>
      <w:r>
        <w:rPr>
          <w:rFonts w:ascii="Aparajita" w:hAnsi="Aparajita" w:cs="Aparajita"/>
          <w:sz w:val="28"/>
          <w:szCs w:val="28"/>
        </w:rPr>
        <w:t xml:space="preserve">                   </w:t>
      </w:r>
      <w:r w:rsidRPr="00864A79">
        <w:rPr>
          <w:rFonts w:ascii="Aparajita" w:hAnsi="Aparajita" w:cs="Aparajita"/>
          <w:sz w:val="28"/>
          <w:szCs w:val="28"/>
        </w:rPr>
        <w:t xml:space="preserve"> python-</w:t>
      </w:r>
      <w:proofErr w:type="spellStart"/>
      <w:r w:rsidRPr="00864A79">
        <w:rPr>
          <w:rFonts w:ascii="Aparajita" w:hAnsi="Aparajita" w:cs="Aparajita"/>
          <w:sz w:val="28"/>
          <w:szCs w:val="28"/>
        </w:rPr>
        <w:t>dotenv</w:t>
      </w:r>
      <w:proofErr w:type="spellEnd"/>
    </w:p>
    <w:p w14:paraId="6DE7B413" w14:textId="253A23CD" w:rsidR="000161FB" w:rsidRPr="00B1525C" w:rsidRDefault="006E355B" w:rsidP="00B1525C">
      <w:pPr>
        <w:pStyle w:val="ListParagraph"/>
        <w:numPr>
          <w:ilvl w:val="0"/>
          <w:numId w:val="25"/>
        </w:numPr>
        <w:spacing w:line="360" w:lineRule="auto"/>
        <w:jc w:val="both"/>
        <w:rPr>
          <w:rFonts w:cstheme="majorHAnsi"/>
          <w:sz w:val="28"/>
          <w:szCs w:val="28"/>
          <w:lang w:val="en-IN"/>
        </w:rPr>
      </w:pPr>
      <w:r w:rsidRPr="00B1525C">
        <w:rPr>
          <w:rFonts w:cstheme="majorHAnsi"/>
          <w:b/>
          <w:bCs/>
          <w:sz w:val="28"/>
          <w:szCs w:val="28"/>
        </w:rPr>
        <w:t>Environment Configuration:</w:t>
      </w:r>
      <w:r w:rsidR="00175C92" w:rsidRPr="00B1525C">
        <w:rPr>
          <w:rFonts w:cstheme="majorHAnsi"/>
          <w:sz w:val="28"/>
          <w:szCs w:val="28"/>
        </w:rPr>
        <w:t xml:space="preserve">  </w:t>
      </w:r>
      <w:r w:rsidR="000161FB" w:rsidRPr="00B1525C">
        <w:rPr>
          <w:rFonts w:cstheme="majorHAnsi"/>
          <w:sz w:val="28"/>
          <w:szCs w:val="28"/>
          <w:lang w:val="en-IN"/>
        </w:rPr>
        <w:t xml:space="preserve">For security purposes, the Google API key was stored </w:t>
      </w:r>
      <w:proofErr w:type="gramStart"/>
      <w:r w:rsidR="000161FB" w:rsidRPr="00B1525C">
        <w:rPr>
          <w:rFonts w:cstheme="majorHAnsi"/>
          <w:sz w:val="28"/>
          <w:szCs w:val="28"/>
          <w:lang w:val="en-IN"/>
        </w:rPr>
        <w:t>in .env</w:t>
      </w:r>
      <w:proofErr w:type="gramEnd"/>
      <w:r w:rsidR="000161FB" w:rsidRPr="00B1525C">
        <w:rPr>
          <w:rFonts w:cstheme="majorHAnsi"/>
          <w:sz w:val="28"/>
          <w:szCs w:val="28"/>
          <w:lang w:val="en-IN"/>
        </w:rPr>
        <w:t xml:space="preserve"> environment file instead of hardcoding it into the source code. The application loads the API key securely using the python-</w:t>
      </w:r>
      <w:proofErr w:type="spellStart"/>
      <w:r w:rsidR="000161FB" w:rsidRPr="00B1525C">
        <w:rPr>
          <w:rFonts w:cstheme="majorHAnsi"/>
          <w:sz w:val="28"/>
          <w:szCs w:val="28"/>
          <w:lang w:val="en-IN"/>
        </w:rPr>
        <w:t>dotenv</w:t>
      </w:r>
      <w:proofErr w:type="spellEnd"/>
      <w:r w:rsidR="000161FB" w:rsidRPr="00B1525C">
        <w:rPr>
          <w:rFonts w:cstheme="majorHAnsi"/>
          <w:sz w:val="28"/>
          <w:szCs w:val="28"/>
          <w:lang w:val="en-IN"/>
        </w:rPr>
        <w:t xml:space="preserve"> library. This ensures that sensitive credentials are not exposed in the codebase or GitHub repository.</w:t>
      </w:r>
    </w:p>
    <w:p w14:paraId="2350F18C" w14:textId="6CF4366F" w:rsidR="00175C92" w:rsidRPr="00864A79" w:rsidRDefault="00175C92" w:rsidP="00864A79">
      <w:pPr>
        <w:spacing w:line="240" w:lineRule="auto"/>
        <w:jc w:val="both"/>
        <w:rPr>
          <w:rFonts w:ascii="Aparajita" w:hAnsi="Aparajita" w:cs="Aparajita"/>
          <w:sz w:val="28"/>
          <w:szCs w:val="28"/>
        </w:rPr>
      </w:pPr>
    </w:p>
    <w:p w14:paraId="05E4E70D" w14:textId="5410AD4C" w:rsidR="00DD1A21" w:rsidRDefault="00864A79" w:rsidP="006D2720">
      <w:pPr>
        <w:spacing w:line="360" w:lineRule="auto"/>
        <w:jc w:val="both"/>
        <w:rPr>
          <w:b/>
          <w:bCs/>
          <w:sz w:val="44"/>
          <w:szCs w:val="44"/>
        </w:rPr>
      </w:pPr>
      <w:r w:rsidRPr="00864A79">
        <w:rPr>
          <w:b/>
          <w:bCs/>
          <w:sz w:val="44"/>
          <w:szCs w:val="44"/>
        </w:rPr>
        <w:t>10.2 GitHub &amp; Project Demo Link</w:t>
      </w:r>
    </w:p>
    <w:p w14:paraId="2DD9441E" w14:textId="07D00DBC" w:rsidR="004C3DD8" w:rsidRDefault="0086327D" w:rsidP="006D2720">
      <w:pPr>
        <w:spacing w:line="360" w:lineRule="auto"/>
        <w:jc w:val="both"/>
        <w:rPr>
          <w:sz w:val="20"/>
          <w:szCs w:val="20"/>
        </w:rPr>
      </w:pPr>
      <w:hyperlink r:id="rId17" w:history="1">
        <w:r w:rsidRPr="002948C9">
          <w:rPr>
            <w:rStyle w:val="Hyperlink"/>
            <w:sz w:val="20"/>
            <w:szCs w:val="20"/>
          </w:rPr>
          <w:t>https://github.com/Monvithasai/Flavour_Fusion-AI-Driven-Recipe-Blogging.git</w:t>
        </w:r>
      </w:hyperlink>
      <w:r>
        <w:rPr>
          <w:sz w:val="20"/>
          <w:szCs w:val="20"/>
        </w:rPr>
        <w:t xml:space="preserve">  </w:t>
      </w:r>
    </w:p>
    <w:p w14:paraId="776FE85A" w14:textId="2014C044" w:rsidR="0086327D" w:rsidRPr="004C3DD8" w:rsidRDefault="0086327D" w:rsidP="006D2720">
      <w:pPr>
        <w:spacing w:line="360" w:lineRule="auto"/>
        <w:jc w:val="both"/>
        <w:rPr>
          <w:sz w:val="20"/>
          <w:szCs w:val="20"/>
        </w:rPr>
      </w:pPr>
      <w:r w:rsidRPr="0086327D">
        <w:rPr>
          <w:sz w:val="20"/>
          <w:szCs w:val="20"/>
        </w:rPr>
        <w:t>https://drive.google.com/file/d/1bcaL1b9OWpdhG25Xg1R9m4GqgkzsetNR/view?usp=sharing</w:t>
      </w:r>
    </w:p>
    <w:sectPr w:rsidR="0086327D" w:rsidRPr="004C3DD8"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D10C" w14:textId="77777777" w:rsidR="00FB5206" w:rsidRDefault="00FB5206">
      <w:pPr>
        <w:spacing w:after="0" w:line="240" w:lineRule="auto"/>
      </w:pPr>
      <w:r>
        <w:separator/>
      </w:r>
    </w:p>
  </w:endnote>
  <w:endnote w:type="continuationSeparator" w:id="0">
    <w:p w14:paraId="084E4D2B" w14:textId="77777777" w:rsidR="00FB5206" w:rsidRDefault="00FB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arajita">
    <w:panose1 w:val="02020603050405020304"/>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8B13" w14:textId="77777777" w:rsidR="00DD1A21" w:rsidRDefault="00B80AA7">
    <w:pPr>
      <w:pStyle w:val="Footer"/>
      <w:jc w:val="center"/>
    </w:pPr>
    <w:proofErr w:type="spellStart"/>
    <w:r>
      <w:t>Flavour</w:t>
    </w:r>
    <w:proofErr w:type="spellEnd"/>
    <w:r>
      <w:t xml:space="preserve"> Fusion Internship Project | Page </w:t>
    </w:r>
    <w:r>
      <w:fldChar w:fldCharType="begin"/>
    </w:r>
    <w:r>
      <w:instrText>PAGE</w:instrText>
    </w:r>
    <w:r>
      <w:fldChar w:fldCharType="separate"/>
    </w:r>
    <w:r w:rsidR="00A405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9C88" w14:textId="77777777" w:rsidR="00FB5206" w:rsidRDefault="00FB5206">
      <w:pPr>
        <w:spacing w:after="0" w:line="240" w:lineRule="auto"/>
      </w:pPr>
      <w:r>
        <w:separator/>
      </w:r>
    </w:p>
  </w:footnote>
  <w:footnote w:type="continuationSeparator" w:id="0">
    <w:p w14:paraId="4E49F4A8" w14:textId="77777777" w:rsidR="00FB5206" w:rsidRDefault="00FB5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0F49" w14:textId="77777777" w:rsidR="00DD1A21" w:rsidRDefault="00B80AA7">
    <w:pPr>
      <w:pStyle w:val="Header"/>
      <w:jc w:val="center"/>
    </w:pPr>
    <w:r>
      <w:rPr>
        <w:noProof/>
      </w:rPr>
      <w:drawing>
        <wp:inline distT="0" distB="0" distL="0" distR="0" wp14:anchorId="1D22FCE2" wp14:editId="624C363A">
          <wp:extent cx="1097280" cy="387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3 120635.png"/>
                  <pic:cNvPicPr/>
                </pic:nvPicPr>
                <pic:blipFill>
                  <a:blip r:embed="rId1"/>
                  <a:stretch>
                    <a:fillRect/>
                  </a:stretch>
                </pic:blipFill>
                <pic:spPr>
                  <a:xfrm>
                    <a:off x="0" y="0"/>
                    <a:ext cx="1097280" cy="387007"/>
                  </a:xfrm>
                  <a:prstGeom prst="rect">
                    <a:avLst/>
                  </a:prstGeom>
                </pic:spPr>
              </pic:pic>
            </a:graphicData>
          </a:graphic>
        </wp:inline>
      </w:drawing>
    </w:r>
    <w:r>
      <w:t xml:space="preserve">   </w:t>
    </w:r>
    <w:r>
      <w:rPr>
        <w:noProof/>
      </w:rPr>
      <w:drawing>
        <wp:inline distT="0" distB="0" distL="0" distR="0" wp14:anchorId="20C93DE4" wp14:editId="6358201A">
          <wp:extent cx="914400" cy="332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3 120653.png"/>
                  <pic:cNvPicPr/>
                </pic:nvPicPr>
                <pic:blipFill>
                  <a:blip r:embed="rId2"/>
                  <a:stretch>
                    <a:fillRect/>
                  </a:stretch>
                </pic:blipFill>
                <pic:spPr>
                  <a:xfrm>
                    <a:off x="0" y="0"/>
                    <a:ext cx="914400" cy="3325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90784"/>
    <w:multiLevelType w:val="hybridMultilevel"/>
    <w:tmpl w:val="23805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542E52"/>
    <w:multiLevelType w:val="hybridMultilevel"/>
    <w:tmpl w:val="753C174A"/>
    <w:lvl w:ilvl="0" w:tplc="40090013">
      <w:start w:val="1"/>
      <w:numFmt w:val="upperRoman"/>
      <w:lvlText w:val="%1."/>
      <w:lvlJc w:val="right"/>
      <w:pPr>
        <w:ind w:left="1272" w:hanging="360"/>
      </w:pPr>
    </w:lvl>
    <w:lvl w:ilvl="1" w:tplc="40090019" w:tentative="1">
      <w:start w:val="1"/>
      <w:numFmt w:val="lowerLetter"/>
      <w:lvlText w:val="%2."/>
      <w:lvlJc w:val="left"/>
      <w:pPr>
        <w:ind w:left="1992" w:hanging="360"/>
      </w:pPr>
    </w:lvl>
    <w:lvl w:ilvl="2" w:tplc="4009001B" w:tentative="1">
      <w:start w:val="1"/>
      <w:numFmt w:val="lowerRoman"/>
      <w:lvlText w:val="%3."/>
      <w:lvlJc w:val="right"/>
      <w:pPr>
        <w:ind w:left="2712" w:hanging="180"/>
      </w:pPr>
    </w:lvl>
    <w:lvl w:ilvl="3" w:tplc="4009000F" w:tentative="1">
      <w:start w:val="1"/>
      <w:numFmt w:val="decimal"/>
      <w:lvlText w:val="%4."/>
      <w:lvlJc w:val="left"/>
      <w:pPr>
        <w:ind w:left="3432" w:hanging="360"/>
      </w:pPr>
    </w:lvl>
    <w:lvl w:ilvl="4" w:tplc="40090019" w:tentative="1">
      <w:start w:val="1"/>
      <w:numFmt w:val="lowerLetter"/>
      <w:lvlText w:val="%5."/>
      <w:lvlJc w:val="left"/>
      <w:pPr>
        <w:ind w:left="4152" w:hanging="360"/>
      </w:pPr>
    </w:lvl>
    <w:lvl w:ilvl="5" w:tplc="4009001B" w:tentative="1">
      <w:start w:val="1"/>
      <w:numFmt w:val="lowerRoman"/>
      <w:lvlText w:val="%6."/>
      <w:lvlJc w:val="right"/>
      <w:pPr>
        <w:ind w:left="4872" w:hanging="180"/>
      </w:pPr>
    </w:lvl>
    <w:lvl w:ilvl="6" w:tplc="4009000F" w:tentative="1">
      <w:start w:val="1"/>
      <w:numFmt w:val="decimal"/>
      <w:lvlText w:val="%7."/>
      <w:lvlJc w:val="left"/>
      <w:pPr>
        <w:ind w:left="5592" w:hanging="360"/>
      </w:pPr>
    </w:lvl>
    <w:lvl w:ilvl="7" w:tplc="40090019" w:tentative="1">
      <w:start w:val="1"/>
      <w:numFmt w:val="lowerLetter"/>
      <w:lvlText w:val="%8."/>
      <w:lvlJc w:val="left"/>
      <w:pPr>
        <w:ind w:left="6312" w:hanging="360"/>
      </w:pPr>
    </w:lvl>
    <w:lvl w:ilvl="8" w:tplc="4009001B" w:tentative="1">
      <w:start w:val="1"/>
      <w:numFmt w:val="lowerRoman"/>
      <w:lvlText w:val="%9."/>
      <w:lvlJc w:val="right"/>
      <w:pPr>
        <w:ind w:left="7032" w:hanging="180"/>
      </w:pPr>
    </w:lvl>
  </w:abstractNum>
  <w:abstractNum w:abstractNumId="11" w15:restartNumberingAfterBreak="0">
    <w:nsid w:val="150D51F8"/>
    <w:multiLevelType w:val="multilevel"/>
    <w:tmpl w:val="A76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80509"/>
    <w:multiLevelType w:val="multilevel"/>
    <w:tmpl w:val="A2B8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A7C89"/>
    <w:multiLevelType w:val="hybridMultilevel"/>
    <w:tmpl w:val="EF32D4A2"/>
    <w:lvl w:ilvl="0" w:tplc="40090001">
      <w:start w:val="1"/>
      <w:numFmt w:val="bullet"/>
      <w:lvlText w:val=""/>
      <w:lvlJc w:val="left"/>
      <w:pPr>
        <w:ind w:left="914" w:hanging="360"/>
      </w:pPr>
      <w:rPr>
        <w:rFonts w:ascii="Symbol" w:hAnsi="Symbol" w:hint="default"/>
      </w:rPr>
    </w:lvl>
    <w:lvl w:ilvl="1" w:tplc="40090003" w:tentative="1">
      <w:start w:val="1"/>
      <w:numFmt w:val="bullet"/>
      <w:lvlText w:val="o"/>
      <w:lvlJc w:val="left"/>
      <w:pPr>
        <w:ind w:left="1634" w:hanging="360"/>
      </w:pPr>
      <w:rPr>
        <w:rFonts w:ascii="Courier New" w:hAnsi="Courier New" w:cs="Courier New" w:hint="default"/>
      </w:rPr>
    </w:lvl>
    <w:lvl w:ilvl="2" w:tplc="40090005" w:tentative="1">
      <w:start w:val="1"/>
      <w:numFmt w:val="bullet"/>
      <w:lvlText w:val=""/>
      <w:lvlJc w:val="left"/>
      <w:pPr>
        <w:ind w:left="2354" w:hanging="360"/>
      </w:pPr>
      <w:rPr>
        <w:rFonts w:ascii="Wingdings" w:hAnsi="Wingdings" w:hint="default"/>
      </w:rPr>
    </w:lvl>
    <w:lvl w:ilvl="3" w:tplc="40090001" w:tentative="1">
      <w:start w:val="1"/>
      <w:numFmt w:val="bullet"/>
      <w:lvlText w:val=""/>
      <w:lvlJc w:val="left"/>
      <w:pPr>
        <w:ind w:left="3074" w:hanging="360"/>
      </w:pPr>
      <w:rPr>
        <w:rFonts w:ascii="Symbol" w:hAnsi="Symbol" w:hint="default"/>
      </w:rPr>
    </w:lvl>
    <w:lvl w:ilvl="4" w:tplc="40090003" w:tentative="1">
      <w:start w:val="1"/>
      <w:numFmt w:val="bullet"/>
      <w:lvlText w:val="o"/>
      <w:lvlJc w:val="left"/>
      <w:pPr>
        <w:ind w:left="3794" w:hanging="360"/>
      </w:pPr>
      <w:rPr>
        <w:rFonts w:ascii="Courier New" w:hAnsi="Courier New" w:cs="Courier New" w:hint="default"/>
      </w:rPr>
    </w:lvl>
    <w:lvl w:ilvl="5" w:tplc="40090005" w:tentative="1">
      <w:start w:val="1"/>
      <w:numFmt w:val="bullet"/>
      <w:lvlText w:val=""/>
      <w:lvlJc w:val="left"/>
      <w:pPr>
        <w:ind w:left="4514" w:hanging="360"/>
      </w:pPr>
      <w:rPr>
        <w:rFonts w:ascii="Wingdings" w:hAnsi="Wingdings" w:hint="default"/>
      </w:rPr>
    </w:lvl>
    <w:lvl w:ilvl="6" w:tplc="40090001" w:tentative="1">
      <w:start w:val="1"/>
      <w:numFmt w:val="bullet"/>
      <w:lvlText w:val=""/>
      <w:lvlJc w:val="left"/>
      <w:pPr>
        <w:ind w:left="5234" w:hanging="360"/>
      </w:pPr>
      <w:rPr>
        <w:rFonts w:ascii="Symbol" w:hAnsi="Symbol" w:hint="default"/>
      </w:rPr>
    </w:lvl>
    <w:lvl w:ilvl="7" w:tplc="40090003" w:tentative="1">
      <w:start w:val="1"/>
      <w:numFmt w:val="bullet"/>
      <w:lvlText w:val="o"/>
      <w:lvlJc w:val="left"/>
      <w:pPr>
        <w:ind w:left="5954" w:hanging="360"/>
      </w:pPr>
      <w:rPr>
        <w:rFonts w:ascii="Courier New" w:hAnsi="Courier New" w:cs="Courier New" w:hint="default"/>
      </w:rPr>
    </w:lvl>
    <w:lvl w:ilvl="8" w:tplc="40090005" w:tentative="1">
      <w:start w:val="1"/>
      <w:numFmt w:val="bullet"/>
      <w:lvlText w:val=""/>
      <w:lvlJc w:val="left"/>
      <w:pPr>
        <w:ind w:left="6674" w:hanging="360"/>
      </w:pPr>
      <w:rPr>
        <w:rFonts w:ascii="Wingdings" w:hAnsi="Wingdings" w:hint="default"/>
      </w:rPr>
    </w:lvl>
  </w:abstractNum>
  <w:abstractNum w:abstractNumId="14" w15:restartNumberingAfterBreak="0">
    <w:nsid w:val="21532A5C"/>
    <w:multiLevelType w:val="hybridMultilevel"/>
    <w:tmpl w:val="585C4826"/>
    <w:lvl w:ilvl="0" w:tplc="66289AEC">
      <w:start w:val="1"/>
      <w:numFmt w:val="bullet"/>
      <w:lvlText w:val=""/>
      <w:lvlJc w:val="left"/>
      <w:pPr>
        <w:ind w:left="927"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303C0C"/>
    <w:multiLevelType w:val="hybridMultilevel"/>
    <w:tmpl w:val="34F87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0713CD"/>
    <w:multiLevelType w:val="hybridMultilevel"/>
    <w:tmpl w:val="D812D7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435A9E"/>
    <w:multiLevelType w:val="multilevel"/>
    <w:tmpl w:val="339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C034B"/>
    <w:multiLevelType w:val="multilevel"/>
    <w:tmpl w:val="E9F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F65D5"/>
    <w:multiLevelType w:val="multilevel"/>
    <w:tmpl w:val="E48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3382E"/>
    <w:multiLevelType w:val="multilevel"/>
    <w:tmpl w:val="1632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C289D"/>
    <w:multiLevelType w:val="multilevel"/>
    <w:tmpl w:val="804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562FF"/>
    <w:multiLevelType w:val="multilevel"/>
    <w:tmpl w:val="446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7618F"/>
    <w:multiLevelType w:val="multilevel"/>
    <w:tmpl w:val="033C8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104F5"/>
    <w:multiLevelType w:val="multilevel"/>
    <w:tmpl w:val="A0B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571DC"/>
    <w:multiLevelType w:val="hybridMultilevel"/>
    <w:tmpl w:val="AC560352"/>
    <w:lvl w:ilvl="0" w:tplc="40090001">
      <w:start w:val="1"/>
      <w:numFmt w:val="bullet"/>
      <w:lvlText w:val=""/>
      <w:lvlJc w:val="left"/>
      <w:pPr>
        <w:ind w:left="969" w:hanging="360"/>
      </w:pPr>
      <w:rPr>
        <w:rFonts w:ascii="Symbol" w:hAnsi="Symbol" w:hint="default"/>
      </w:rPr>
    </w:lvl>
    <w:lvl w:ilvl="1" w:tplc="40090003" w:tentative="1">
      <w:start w:val="1"/>
      <w:numFmt w:val="bullet"/>
      <w:lvlText w:val="o"/>
      <w:lvlJc w:val="left"/>
      <w:pPr>
        <w:ind w:left="1689" w:hanging="360"/>
      </w:pPr>
      <w:rPr>
        <w:rFonts w:ascii="Courier New" w:hAnsi="Courier New" w:cs="Courier New" w:hint="default"/>
      </w:rPr>
    </w:lvl>
    <w:lvl w:ilvl="2" w:tplc="40090005" w:tentative="1">
      <w:start w:val="1"/>
      <w:numFmt w:val="bullet"/>
      <w:lvlText w:val=""/>
      <w:lvlJc w:val="left"/>
      <w:pPr>
        <w:ind w:left="2409" w:hanging="360"/>
      </w:pPr>
      <w:rPr>
        <w:rFonts w:ascii="Wingdings" w:hAnsi="Wingdings" w:hint="default"/>
      </w:rPr>
    </w:lvl>
    <w:lvl w:ilvl="3" w:tplc="40090001" w:tentative="1">
      <w:start w:val="1"/>
      <w:numFmt w:val="bullet"/>
      <w:lvlText w:val=""/>
      <w:lvlJc w:val="left"/>
      <w:pPr>
        <w:ind w:left="3129" w:hanging="360"/>
      </w:pPr>
      <w:rPr>
        <w:rFonts w:ascii="Symbol" w:hAnsi="Symbol" w:hint="default"/>
      </w:rPr>
    </w:lvl>
    <w:lvl w:ilvl="4" w:tplc="40090003" w:tentative="1">
      <w:start w:val="1"/>
      <w:numFmt w:val="bullet"/>
      <w:lvlText w:val="o"/>
      <w:lvlJc w:val="left"/>
      <w:pPr>
        <w:ind w:left="3849" w:hanging="360"/>
      </w:pPr>
      <w:rPr>
        <w:rFonts w:ascii="Courier New" w:hAnsi="Courier New" w:cs="Courier New" w:hint="default"/>
      </w:rPr>
    </w:lvl>
    <w:lvl w:ilvl="5" w:tplc="40090005" w:tentative="1">
      <w:start w:val="1"/>
      <w:numFmt w:val="bullet"/>
      <w:lvlText w:val=""/>
      <w:lvlJc w:val="left"/>
      <w:pPr>
        <w:ind w:left="4569" w:hanging="360"/>
      </w:pPr>
      <w:rPr>
        <w:rFonts w:ascii="Wingdings" w:hAnsi="Wingdings" w:hint="default"/>
      </w:rPr>
    </w:lvl>
    <w:lvl w:ilvl="6" w:tplc="40090001" w:tentative="1">
      <w:start w:val="1"/>
      <w:numFmt w:val="bullet"/>
      <w:lvlText w:val=""/>
      <w:lvlJc w:val="left"/>
      <w:pPr>
        <w:ind w:left="5289" w:hanging="360"/>
      </w:pPr>
      <w:rPr>
        <w:rFonts w:ascii="Symbol" w:hAnsi="Symbol" w:hint="default"/>
      </w:rPr>
    </w:lvl>
    <w:lvl w:ilvl="7" w:tplc="40090003" w:tentative="1">
      <w:start w:val="1"/>
      <w:numFmt w:val="bullet"/>
      <w:lvlText w:val="o"/>
      <w:lvlJc w:val="left"/>
      <w:pPr>
        <w:ind w:left="6009" w:hanging="360"/>
      </w:pPr>
      <w:rPr>
        <w:rFonts w:ascii="Courier New" w:hAnsi="Courier New" w:cs="Courier New" w:hint="default"/>
      </w:rPr>
    </w:lvl>
    <w:lvl w:ilvl="8" w:tplc="40090005" w:tentative="1">
      <w:start w:val="1"/>
      <w:numFmt w:val="bullet"/>
      <w:lvlText w:val=""/>
      <w:lvlJc w:val="left"/>
      <w:pPr>
        <w:ind w:left="6729" w:hanging="360"/>
      </w:pPr>
      <w:rPr>
        <w:rFonts w:ascii="Wingdings" w:hAnsi="Wingdings" w:hint="default"/>
      </w:rPr>
    </w:lvl>
  </w:abstractNum>
  <w:abstractNum w:abstractNumId="26" w15:restartNumberingAfterBreak="0">
    <w:nsid w:val="6CDE5BE0"/>
    <w:multiLevelType w:val="multilevel"/>
    <w:tmpl w:val="F582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21B93"/>
    <w:multiLevelType w:val="hybridMultilevel"/>
    <w:tmpl w:val="694CF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D1D0686"/>
    <w:multiLevelType w:val="multilevel"/>
    <w:tmpl w:val="EFE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46903"/>
    <w:multiLevelType w:val="multilevel"/>
    <w:tmpl w:val="E536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B1E77"/>
    <w:multiLevelType w:val="hybridMultilevel"/>
    <w:tmpl w:val="6FDA8786"/>
    <w:lvl w:ilvl="0" w:tplc="E390A3E8">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FF65D96"/>
    <w:multiLevelType w:val="multilevel"/>
    <w:tmpl w:val="251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11045">
    <w:abstractNumId w:val="8"/>
  </w:num>
  <w:num w:numId="2" w16cid:durableId="2027366076">
    <w:abstractNumId w:val="6"/>
  </w:num>
  <w:num w:numId="3" w16cid:durableId="332994795">
    <w:abstractNumId w:val="5"/>
  </w:num>
  <w:num w:numId="4" w16cid:durableId="514659491">
    <w:abstractNumId w:val="4"/>
  </w:num>
  <w:num w:numId="5" w16cid:durableId="1607956372">
    <w:abstractNumId w:val="7"/>
  </w:num>
  <w:num w:numId="6" w16cid:durableId="89592975">
    <w:abstractNumId w:val="3"/>
  </w:num>
  <w:num w:numId="7" w16cid:durableId="311253996">
    <w:abstractNumId w:val="2"/>
  </w:num>
  <w:num w:numId="8" w16cid:durableId="595211988">
    <w:abstractNumId w:val="1"/>
  </w:num>
  <w:num w:numId="9" w16cid:durableId="1172527074">
    <w:abstractNumId w:val="0"/>
  </w:num>
  <w:num w:numId="10" w16cid:durableId="1629239415">
    <w:abstractNumId w:val="16"/>
  </w:num>
  <w:num w:numId="11" w16cid:durableId="350298328">
    <w:abstractNumId w:val="27"/>
  </w:num>
  <w:num w:numId="12" w16cid:durableId="1803770923">
    <w:abstractNumId w:val="15"/>
  </w:num>
  <w:num w:numId="13" w16cid:durableId="778842411">
    <w:abstractNumId w:val="10"/>
  </w:num>
  <w:num w:numId="14" w16cid:durableId="148718797">
    <w:abstractNumId w:val="14"/>
  </w:num>
  <w:num w:numId="15" w16cid:durableId="1738241738">
    <w:abstractNumId w:val="30"/>
  </w:num>
  <w:num w:numId="16" w16cid:durableId="115608852">
    <w:abstractNumId w:val="29"/>
  </w:num>
  <w:num w:numId="17" w16cid:durableId="618411267">
    <w:abstractNumId w:val="28"/>
  </w:num>
  <w:num w:numId="18" w16cid:durableId="2087527788">
    <w:abstractNumId w:val="26"/>
  </w:num>
  <w:num w:numId="19" w16cid:durableId="361519131">
    <w:abstractNumId w:val="23"/>
  </w:num>
  <w:num w:numId="20" w16cid:durableId="465316651">
    <w:abstractNumId w:val="23"/>
    <w:lvlOverride w:ilvl="1">
      <w:lvl w:ilvl="1">
        <w:numFmt w:val="bullet"/>
        <w:lvlText w:val=""/>
        <w:lvlJc w:val="left"/>
        <w:pPr>
          <w:tabs>
            <w:tab w:val="num" w:pos="1440"/>
          </w:tabs>
          <w:ind w:left="1440" w:hanging="360"/>
        </w:pPr>
        <w:rPr>
          <w:rFonts w:ascii="Symbol" w:hAnsi="Symbol" w:hint="default"/>
          <w:sz w:val="20"/>
        </w:rPr>
      </w:lvl>
    </w:lvlOverride>
  </w:num>
  <w:num w:numId="21" w16cid:durableId="1696079395">
    <w:abstractNumId w:val="23"/>
    <w:lvlOverride w:ilvl="1">
      <w:lvl w:ilvl="1">
        <w:numFmt w:val="bullet"/>
        <w:lvlText w:val=""/>
        <w:lvlJc w:val="left"/>
        <w:pPr>
          <w:tabs>
            <w:tab w:val="num" w:pos="1440"/>
          </w:tabs>
          <w:ind w:left="1440" w:hanging="360"/>
        </w:pPr>
        <w:rPr>
          <w:rFonts w:ascii="Symbol" w:hAnsi="Symbol" w:hint="default"/>
          <w:sz w:val="20"/>
        </w:rPr>
      </w:lvl>
    </w:lvlOverride>
  </w:num>
  <w:num w:numId="22" w16cid:durableId="1626889092">
    <w:abstractNumId w:val="20"/>
  </w:num>
  <w:num w:numId="23" w16cid:durableId="315305421">
    <w:abstractNumId w:val="17"/>
  </w:num>
  <w:num w:numId="24" w16cid:durableId="1260675222">
    <w:abstractNumId w:val="13"/>
  </w:num>
  <w:num w:numId="25" w16cid:durableId="203756401">
    <w:abstractNumId w:val="9"/>
  </w:num>
  <w:num w:numId="26" w16cid:durableId="273444321">
    <w:abstractNumId w:val="19"/>
  </w:num>
  <w:num w:numId="27" w16cid:durableId="330572793">
    <w:abstractNumId w:val="12"/>
  </w:num>
  <w:num w:numId="28" w16cid:durableId="411585611">
    <w:abstractNumId w:val="22"/>
  </w:num>
  <w:num w:numId="29" w16cid:durableId="177622815">
    <w:abstractNumId w:val="18"/>
  </w:num>
  <w:num w:numId="30" w16cid:durableId="341319675">
    <w:abstractNumId w:val="24"/>
  </w:num>
  <w:num w:numId="31" w16cid:durableId="1516115199">
    <w:abstractNumId w:val="11"/>
  </w:num>
  <w:num w:numId="32" w16cid:durableId="149179736">
    <w:abstractNumId w:val="31"/>
  </w:num>
  <w:num w:numId="33" w16cid:durableId="677193333">
    <w:abstractNumId w:val="21"/>
  </w:num>
  <w:num w:numId="34" w16cid:durableId="17584805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FB"/>
    <w:rsid w:val="00034616"/>
    <w:rsid w:val="00052507"/>
    <w:rsid w:val="0006063C"/>
    <w:rsid w:val="00064198"/>
    <w:rsid w:val="00131E62"/>
    <w:rsid w:val="00144A4B"/>
    <w:rsid w:val="0015074B"/>
    <w:rsid w:val="00175C92"/>
    <w:rsid w:val="001C06D3"/>
    <w:rsid w:val="001D5B1F"/>
    <w:rsid w:val="002132FB"/>
    <w:rsid w:val="00281D9D"/>
    <w:rsid w:val="002940CF"/>
    <w:rsid w:val="0029639D"/>
    <w:rsid w:val="002C36C0"/>
    <w:rsid w:val="00326F90"/>
    <w:rsid w:val="004134F2"/>
    <w:rsid w:val="004759FA"/>
    <w:rsid w:val="004C3DD8"/>
    <w:rsid w:val="0054065D"/>
    <w:rsid w:val="005D0821"/>
    <w:rsid w:val="006D2720"/>
    <w:rsid w:val="006E355B"/>
    <w:rsid w:val="00714B08"/>
    <w:rsid w:val="0080328B"/>
    <w:rsid w:val="0086327D"/>
    <w:rsid w:val="00864A79"/>
    <w:rsid w:val="008B1B13"/>
    <w:rsid w:val="008E64C3"/>
    <w:rsid w:val="0091019E"/>
    <w:rsid w:val="00947FDF"/>
    <w:rsid w:val="00951790"/>
    <w:rsid w:val="00984F80"/>
    <w:rsid w:val="00A405AD"/>
    <w:rsid w:val="00A62EDA"/>
    <w:rsid w:val="00AA1D8D"/>
    <w:rsid w:val="00AC6D8B"/>
    <w:rsid w:val="00B03486"/>
    <w:rsid w:val="00B112EF"/>
    <w:rsid w:val="00B1525C"/>
    <w:rsid w:val="00B47730"/>
    <w:rsid w:val="00B8053B"/>
    <w:rsid w:val="00B80AA7"/>
    <w:rsid w:val="00BB3386"/>
    <w:rsid w:val="00BB36EA"/>
    <w:rsid w:val="00CB0664"/>
    <w:rsid w:val="00D249CF"/>
    <w:rsid w:val="00D459F1"/>
    <w:rsid w:val="00D630A2"/>
    <w:rsid w:val="00DD1A21"/>
    <w:rsid w:val="00E90E87"/>
    <w:rsid w:val="00EE658F"/>
    <w:rsid w:val="00EF55E1"/>
    <w:rsid w:val="00F14A1A"/>
    <w:rsid w:val="00F74A77"/>
    <w:rsid w:val="00F96581"/>
    <w:rsid w:val="00FB5206"/>
    <w:rsid w:val="00FC693F"/>
    <w:rsid w:val="00FE4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3C8EC"/>
  <w14:defaultImageDpi w14:val="300"/>
  <w15:docId w15:val="{7576572D-DDBF-4127-88F6-E842E56B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161FB"/>
    <w:rPr>
      <w:rFonts w:ascii="Times New Roman" w:hAnsi="Times New Roman" w:cs="Times New Roman"/>
      <w:sz w:val="24"/>
      <w:szCs w:val="24"/>
    </w:rPr>
  </w:style>
  <w:style w:type="character" w:styleId="Hyperlink">
    <w:name w:val="Hyperlink"/>
    <w:basedOn w:val="DefaultParagraphFont"/>
    <w:uiPriority w:val="99"/>
    <w:unhideWhenUsed/>
    <w:rsid w:val="0086327D"/>
    <w:rPr>
      <w:color w:val="0000FF" w:themeColor="hyperlink"/>
      <w:u w:val="single"/>
    </w:rPr>
  </w:style>
  <w:style w:type="character" w:styleId="UnresolvedMention">
    <w:name w:val="Unresolved Mention"/>
    <w:basedOn w:val="DefaultParagraphFont"/>
    <w:uiPriority w:val="99"/>
    <w:semiHidden/>
    <w:unhideWhenUsed/>
    <w:rsid w:val="00863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Monvithasai/Flavour_Fusion-AI-Driven-Recipe-Blogging.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26</Pages>
  <Words>2520</Words>
  <Characters>14369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Monvitha Sai</cp:lastModifiedBy>
  <cp:revision>13</cp:revision>
  <cp:lastPrinted>2026-02-13T10:29:00Z</cp:lastPrinted>
  <dcterms:created xsi:type="dcterms:W3CDTF">2026-02-13T10:57:00Z</dcterms:created>
  <dcterms:modified xsi:type="dcterms:W3CDTF">2026-02-19T09:01:00Z</dcterms:modified>
  <cp:category/>
</cp:coreProperties>
</file>